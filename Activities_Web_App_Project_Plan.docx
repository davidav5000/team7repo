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D42A4" w14:textId="77777777" w:rsidR="000A7B4A" w:rsidRDefault="009E1ED7">
      <w:pPr>
        <w:jc w:val="center"/>
      </w:pPr>
      <w:r>
        <w:rPr>
          <w:rFonts w:ascii="Aptos Display" w:hAnsi="Aptos Display"/>
          <w:b/>
          <w:color w:val="1F4E79"/>
          <w:sz w:val="60"/>
        </w:rPr>
        <w:t>CAMPUS ACTIVITIES</w:t>
      </w:r>
    </w:p>
    <w:p w14:paraId="7F225C19" w14:textId="77777777" w:rsidR="000A7B4A" w:rsidRDefault="009E1ED7">
      <w:pPr>
        <w:jc w:val="center"/>
      </w:pPr>
      <w:r>
        <w:rPr>
          <w:color w:val="5B9BD5"/>
          <w:sz w:val="36"/>
        </w:rPr>
        <w:t>Student Activity Forum Web Application</w:t>
      </w:r>
    </w:p>
    <w:p w14:paraId="323A9E46" w14:textId="116DB602" w:rsidR="00C75472" w:rsidRPr="00C75472" w:rsidRDefault="00C75472">
      <w:pPr>
        <w:spacing w:before="360"/>
        <w:jc w:val="center"/>
        <w:rPr>
          <w:iCs/>
          <w:sz w:val="28"/>
          <w:szCs w:val="28"/>
        </w:rPr>
      </w:pPr>
      <w:r w:rsidRPr="00C75472">
        <w:rPr>
          <w:iCs/>
          <w:sz w:val="28"/>
          <w:szCs w:val="28"/>
        </w:rPr>
        <w:t>David Valverde, Rex Oldham, Corbin, Jay</w:t>
      </w:r>
    </w:p>
    <w:p w14:paraId="64343912" w14:textId="2F3C2A97" w:rsidR="000A7B4A" w:rsidRDefault="009E1ED7">
      <w:pPr>
        <w:spacing w:before="360"/>
        <w:jc w:val="center"/>
      </w:pPr>
      <w:r>
        <w:rPr>
          <w:i/>
          <w:sz w:val="22"/>
        </w:rPr>
        <w:t>Project Description • Scope • Feature Roadmap • Development Plan</w:t>
      </w:r>
    </w:p>
    <w:p w14:paraId="427E4978" w14:textId="77777777" w:rsidR="000A7B4A" w:rsidRDefault="000A7B4A"/>
    <w:tbl>
      <w:tblPr>
        <w:tblStyle w:val="TableGrid"/>
        <w:tblW w:w="0" w:type="auto"/>
        <w:jc w:val="center"/>
        <w:tblLook w:val="04A0" w:firstRow="1" w:lastRow="0" w:firstColumn="1" w:lastColumn="0" w:noHBand="0" w:noVBand="1"/>
      </w:tblPr>
      <w:tblGrid>
        <w:gridCol w:w="9926"/>
      </w:tblGrid>
      <w:tr w:rsidR="000A7B4A" w14:paraId="734E2B39" w14:textId="77777777">
        <w:trPr>
          <w:jc w:val="center"/>
        </w:trPr>
        <w:tc>
          <w:tcPr>
            <w:tcW w:w="9936" w:type="dxa"/>
            <w:shd w:val="clear" w:color="auto" w:fill="D9EAF7"/>
            <w:vAlign w:val="center"/>
          </w:tcPr>
          <w:p w14:paraId="01D569F2" w14:textId="77777777" w:rsidR="000A7B4A" w:rsidRDefault="009E1ED7">
            <w:r>
              <w:rPr>
                <w:sz w:val="22"/>
              </w:rPr>
              <w:t>Technology Direction</w:t>
            </w:r>
            <w:r>
              <w:rPr>
                <w:sz w:val="22"/>
              </w:rPr>
              <w:br/>
              <w:t>Backend: Node.js + Express</w:t>
            </w:r>
            <w:r>
              <w:rPr>
                <w:sz w:val="22"/>
              </w:rPr>
              <w:br/>
              <w:t>Core data: Users, Activities, Attendance, Comments, Locations</w:t>
            </w:r>
            <w:r>
              <w:rPr>
                <w:sz w:val="22"/>
              </w:rPr>
              <w:br/>
              <w:t>Primary goal: deliver a reliable minimum functional product first, then layer in discovery, mapping, and quality-of-life features.</w:t>
            </w:r>
          </w:p>
        </w:tc>
      </w:tr>
    </w:tbl>
    <w:p w14:paraId="18DD2066" w14:textId="77777777" w:rsidR="000A7B4A" w:rsidRDefault="009E1ED7">
      <w:r>
        <w:br w:type="page"/>
      </w:r>
    </w:p>
    <w:p w14:paraId="7630A8D1" w14:textId="77777777" w:rsidR="000A7B4A" w:rsidRDefault="009E1ED7">
      <w:pPr>
        <w:pStyle w:val="Heading1"/>
      </w:pPr>
      <w:r>
        <w:lastRenderedPageBreak/>
        <w:t>1. Project Description</w:t>
      </w:r>
    </w:p>
    <w:p w14:paraId="43C949DE" w14:textId="0874BA71" w:rsidR="000A7B4A" w:rsidRDefault="009E1ED7">
      <w:r>
        <w:t>The Activities web application is a student-focused activity board and lightweight forum. Students can create accounts, sign in, discover activities being organized around campus, create their own activity posts, indicate that they plan to attend, and communicate with other students through discussion attached to each activity.</w:t>
      </w:r>
    </w:p>
    <w:p w14:paraId="1C23B1E0" w14:textId="77777777" w:rsidR="000A7B4A" w:rsidRDefault="009E1ED7">
      <w:r>
        <w:t>Each activity follows a consistent structure so the feed remains easy to scan and search. A post includes a title, host, date and time, location, and description. Location data can also be associated with map coordinates, allowing activities to be displayed as pins on a map.</w:t>
      </w:r>
    </w:p>
    <w:p w14:paraId="206BAB41" w14:textId="47BCAF3E" w:rsidR="000A7B4A" w:rsidRDefault="009E1ED7">
      <w:r>
        <w:t xml:space="preserve">The application will use Node.js and Express on the backend. The design </w:t>
      </w:r>
      <w:r w:rsidR="00DB0AD8">
        <w:t>will</w:t>
      </w:r>
      <w:r>
        <w:t xml:space="preserve"> remain modular so </w:t>
      </w:r>
      <w:r w:rsidR="00C37BAD">
        <w:t>our</w:t>
      </w:r>
      <w:r>
        <w:t xml:space="preserve"> group can first complete a small, fully functional version and then add search, mapping, richer profiles, moderation, and other enhancements without redesigning the core system.</w:t>
      </w:r>
    </w:p>
    <w:p w14:paraId="5D959E06" w14:textId="77777777" w:rsidR="000A7B4A" w:rsidRDefault="009E1ED7">
      <w:pPr>
        <w:pStyle w:val="Heading1"/>
      </w:pPr>
      <w:r>
        <w:t>2. Project Goals</w:t>
      </w:r>
    </w:p>
    <w:p w14:paraId="4FDC3BF9" w14:textId="5621AF09" w:rsidR="000A7B4A" w:rsidRDefault="009E1ED7">
      <w:pPr>
        <w:pStyle w:val="ListBullet"/>
        <w:spacing w:after="40"/>
      </w:pPr>
      <w:r>
        <w:t>Provide one central place for students to discover informal</w:t>
      </w:r>
      <w:r w:rsidR="00C37BAD">
        <w:t xml:space="preserve"> </w:t>
      </w:r>
      <w:r>
        <w:t>activities.</w:t>
      </w:r>
    </w:p>
    <w:p w14:paraId="4EF59998" w14:textId="77777777" w:rsidR="000A7B4A" w:rsidRDefault="009E1ED7">
      <w:pPr>
        <w:pStyle w:val="ListBullet"/>
        <w:spacing w:after="40"/>
      </w:pPr>
      <w:r>
        <w:t>Allow authenticated students to create and manage activity posts.</w:t>
      </w:r>
    </w:p>
    <w:p w14:paraId="3F1249C4" w14:textId="77777777" w:rsidR="000A7B4A" w:rsidRDefault="009E1ED7">
      <w:pPr>
        <w:pStyle w:val="ListBullet"/>
        <w:spacing w:after="40"/>
      </w:pPr>
      <w:r>
        <w:t>Make it easy for students to indicate that they are attending an activity.</w:t>
      </w:r>
    </w:p>
    <w:p w14:paraId="3BA4AD1C" w14:textId="77777777" w:rsidR="000A7B4A" w:rsidRDefault="009E1ED7">
      <w:pPr>
        <w:pStyle w:val="ListBullet"/>
        <w:spacing w:after="40"/>
      </w:pPr>
      <w:r>
        <w:t>Keep activity-specific communication attached directly to the activity post.</w:t>
      </w:r>
    </w:p>
    <w:p w14:paraId="3791DAE5" w14:textId="77777777" w:rsidR="000A7B4A" w:rsidRDefault="009E1ED7">
      <w:pPr>
        <w:pStyle w:val="ListBullet"/>
        <w:spacing w:after="40"/>
      </w:pPr>
      <w:r>
        <w:t>Support discovery through search and, later, an interactive map.</w:t>
      </w:r>
    </w:p>
    <w:p w14:paraId="71876738" w14:textId="77777777" w:rsidR="000A7B4A" w:rsidRDefault="009E1ED7">
      <w:pPr>
        <w:pStyle w:val="ListBullet"/>
        <w:spacing w:after="40"/>
      </w:pPr>
      <w:r>
        <w:t>Build the system with a clear separation between authentication, activities, attendance, comments, and location features.</w:t>
      </w:r>
    </w:p>
    <w:p w14:paraId="728FBBFD" w14:textId="77777777" w:rsidR="000A7B4A" w:rsidRDefault="009E1ED7">
      <w:pPr>
        <w:pStyle w:val="ListBullet"/>
        <w:spacing w:after="40"/>
      </w:pPr>
      <w:r>
        <w:t>Deliver a stable minimum functional product before investing time in stretch features.</w:t>
      </w:r>
    </w:p>
    <w:p w14:paraId="0F2BC170" w14:textId="77777777" w:rsidR="000A7B4A" w:rsidRDefault="009E1ED7">
      <w:pPr>
        <w:pStyle w:val="Heading1"/>
      </w:pPr>
      <w:r>
        <w:t>3. Project Scope</w:t>
      </w:r>
    </w:p>
    <w:p w14:paraId="1CA8A827" w14:textId="77777777" w:rsidR="000A7B4A" w:rsidRDefault="009E1ED7">
      <w:pPr>
        <w:pStyle w:val="Heading2"/>
      </w:pPr>
      <w:r>
        <w:t>3.1 In Scope</w:t>
      </w:r>
    </w:p>
    <w:p w14:paraId="0D479811" w14:textId="77777777" w:rsidR="000A7B4A" w:rsidRDefault="009E1ED7">
      <w:pPr>
        <w:pStyle w:val="ListBullet"/>
        <w:spacing w:after="40"/>
      </w:pPr>
      <w:r>
        <w:t>Student account registration, login, logout, and authenticated sessions.</w:t>
      </w:r>
    </w:p>
    <w:p w14:paraId="0EA18AFD" w14:textId="77777777" w:rsidR="000A7B4A" w:rsidRDefault="009E1ED7">
      <w:pPr>
        <w:pStyle w:val="ListBullet"/>
        <w:spacing w:after="40"/>
      </w:pPr>
      <w:r>
        <w:t>Basic user profiles containing name, username, contact information, and securely hashed password credentials.</w:t>
      </w:r>
    </w:p>
    <w:p w14:paraId="665DB1F9" w14:textId="77777777" w:rsidR="000A7B4A" w:rsidRDefault="009E1ED7">
      <w:pPr>
        <w:pStyle w:val="ListBullet"/>
        <w:spacing w:after="40"/>
      </w:pPr>
      <w:r>
        <w:t>Creation and viewing of standardized activity posts.</w:t>
      </w:r>
    </w:p>
    <w:p w14:paraId="338181C9" w14:textId="77777777" w:rsidR="000A7B4A" w:rsidRDefault="009E1ED7">
      <w:pPr>
        <w:pStyle w:val="ListBullet"/>
        <w:spacing w:after="40"/>
      </w:pPr>
      <w:r>
        <w:t>Activity fields: title, host/creator, date and time, location, and description.</w:t>
      </w:r>
    </w:p>
    <w:p w14:paraId="0A5CDE2E" w14:textId="77777777" w:rsidR="000A7B4A" w:rsidRDefault="009E1ED7">
      <w:pPr>
        <w:pStyle w:val="ListBullet"/>
        <w:spacing w:after="40"/>
      </w:pPr>
      <w:r>
        <w:t>Activity feed showing available posts.</w:t>
      </w:r>
    </w:p>
    <w:p w14:paraId="27C43C3E" w14:textId="77777777" w:rsidR="000A7B4A" w:rsidRDefault="009E1ED7">
      <w:pPr>
        <w:pStyle w:val="ListBullet"/>
        <w:spacing w:after="40"/>
      </w:pPr>
      <w:r>
        <w:t>Attendance/sign-up interaction such as an “I'm Going” action.</w:t>
      </w:r>
    </w:p>
    <w:p w14:paraId="2E47CC79" w14:textId="77777777" w:rsidR="000A7B4A" w:rsidRDefault="009E1ED7">
      <w:pPr>
        <w:pStyle w:val="ListBullet"/>
        <w:spacing w:after="40"/>
      </w:pPr>
      <w:r>
        <w:t>Discussion/comments associated with individual activity posts.</w:t>
      </w:r>
    </w:p>
    <w:p w14:paraId="137C0F68" w14:textId="77777777" w:rsidR="000A7B4A" w:rsidRDefault="009E1ED7">
      <w:pPr>
        <w:pStyle w:val="ListBullet"/>
        <w:spacing w:after="40"/>
      </w:pPr>
      <w:r>
        <w:t>Search and filtering of activity posts.</w:t>
      </w:r>
    </w:p>
    <w:p w14:paraId="1967CD45" w14:textId="77777777" w:rsidR="000A7B4A" w:rsidRDefault="009E1ED7">
      <w:pPr>
        <w:pStyle w:val="ListBullet"/>
        <w:spacing w:after="40"/>
      </w:pPr>
      <w:r>
        <w:t>Geographic coordinates associated with activity locations.</w:t>
      </w:r>
    </w:p>
    <w:p w14:paraId="3E3A844B" w14:textId="77777777" w:rsidR="000A7B4A" w:rsidRDefault="009E1ED7">
      <w:pPr>
        <w:pStyle w:val="ListBullet"/>
        <w:spacing w:after="40"/>
      </w:pPr>
      <w:r>
        <w:t>Map view showing activity pins and links back to activity details.</w:t>
      </w:r>
    </w:p>
    <w:p w14:paraId="65F1FBDF" w14:textId="77777777" w:rsidR="000A7B4A" w:rsidRDefault="009E1ED7">
      <w:pPr>
        <w:pStyle w:val="ListBullet"/>
        <w:spacing w:after="40"/>
      </w:pPr>
      <w:r>
        <w:t>Basic ownership controls for editing or deleting a user's own posts.</w:t>
      </w:r>
    </w:p>
    <w:p w14:paraId="074B014F" w14:textId="77777777" w:rsidR="00C37BAD" w:rsidRDefault="00C37BAD">
      <w:pPr>
        <w:pStyle w:val="Heading2"/>
      </w:pPr>
      <w:r>
        <w:br w:type="page"/>
      </w:r>
    </w:p>
    <w:p w14:paraId="0F5896EC" w14:textId="1D455142" w:rsidR="000A7B4A" w:rsidRDefault="009E1ED7">
      <w:pPr>
        <w:pStyle w:val="Heading2"/>
      </w:pPr>
      <w:r>
        <w:lastRenderedPageBreak/>
        <w:t>3.2 Out of Scope for the Initial Release</w:t>
      </w:r>
    </w:p>
    <w:p w14:paraId="7A2F09DD" w14:textId="77777777" w:rsidR="000A7B4A" w:rsidRDefault="009E1ED7">
      <w:pPr>
        <w:pStyle w:val="ListBullet"/>
        <w:spacing w:after="40"/>
      </w:pPr>
      <w:r>
        <w:t>Native iOS or Android applications.</w:t>
      </w:r>
    </w:p>
    <w:p w14:paraId="3471525E" w14:textId="6821168B" w:rsidR="000A7B4A" w:rsidRDefault="009E1ED7" w:rsidP="00C37BAD">
      <w:pPr>
        <w:pStyle w:val="ListBullet"/>
        <w:spacing w:after="40"/>
      </w:pPr>
      <w:r>
        <w:t>Real-time chat or WebSocket-based messaging for the first release.</w:t>
      </w:r>
    </w:p>
    <w:p w14:paraId="7A719E1C" w14:textId="5BBFC70F" w:rsidR="000A7B4A" w:rsidRDefault="009E1ED7">
      <w:pPr>
        <w:pStyle w:val="ListBullet"/>
        <w:spacing w:after="40"/>
      </w:pPr>
      <w:r>
        <w:t xml:space="preserve">Advanced campus identity/SSO integration </w:t>
      </w:r>
    </w:p>
    <w:p w14:paraId="65E07E57" w14:textId="77777777" w:rsidR="000A7B4A" w:rsidRDefault="009E1ED7">
      <w:pPr>
        <w:pStyle w:val="Heading1"/>
      </w:pPr>
      <w:r>
        <w:t>4. Core Data Model</w:t>
      </w:r>
    </w:p>
    <w:p w14:paraId="705BB9ED" w14:textId="77777777" w:rsidR="000A7B4A" w:rsidRDefault="009E1ED7">
      <w:r>
        <w:t>The system can be organized around four primary entities and their relationships:</w:t>
      </w:r>
    </w:p>
    <w:tbl>
      <w:tblPr>
        <w:tblStyle w:val="TableGrid"/>
        <w:tblW w:w="0" w:type="auto"/>
        <w:jc w:val="center"/>
        <w:tblLook w:val="04A0" w:firstRow="1" w:lastRow="0" w:firstColumn="1" w:lastColumn="0" w:noHBand="0" w:noVBand="1"/>
      </w:tblPr>
      <w:tblGrid>
        <w:gridCol w:w="3308"/>
        <w:gridCol w:w="3309"/>
        <w:gridCol w:w="3309"/>
      </w:tblGrid>
      <w:tr w:rsidR="000A7B4A" w14:paraId="625C6BBA" w14:textId="77777777">
        <w:trPr>
          <w:jc w:val="center"/>
        </w:trPr>
        <w:tc>
          <w:tcPr>
            <w:tcW w:w="3312" w:type="dxa"/>
            <w:shd w:val="clear" w:color="auto" w:fill="1F4E79"/>
            <w:vAlign w:val="center"/>
          </w:tcPr>
          <w:p w14:paraId="09F8AFA3" w14:textId="77777777" w:rsidR="000A7B4A" w:rsidRDefault="009E1ED7">
            <w:r>
              <w:rPr>
                <w:b/>
                <w:color w:val="FFFFFF"/>
                <w:sz w:val="19"/>
              </w:rPr>
              <w:t>Entity</w:t>
            </w:r>
          </w:p>
        </w:tc>
        <w:tc>
          <w:tcPr>
            <w:tcW w:w="3312" w:type="dxa"/>
            <w:shd w:val="clear" w:color="auto" w:fill="1F4E79"/>
            <w:vAlign w:val="center"/>
          </w:tcPr>
          <w:p w14:paraId="2476C17B" w14:textId="77777777" w:rsidR="000A7B4A" w:rsidRDefault="009E1ED7">
            <w:r>
              <w:rPr>
                <w:b/>
                <w:color w:val="FFFFFF"/>
                <w:sz w:val="19"/>
              </w:rPr>
              <w:t>Key Information</w:t>
            </w:r>
          </w:p>
        </w:tc>
        <w:tc>
          <w:tcPr>
            <w:tcW w:w="3312" w:type="dxa"/>
            <w:shd w:val="clear" w:color="auto" w:fill="1F4E79"/>
            <w:vAlign w:val="center"/>
          </w:tcPr>
          <w:p w14:paraId="7AE9472C" w14:textId="77777777" w:rsidR="000A7B4A" w:rsidRDefault="009E1ED7">
            <w:r>
              <w:rPr>
                <w:b/>
                <w:color w:val="FFFFFF"/>
                <w:sz w:val="19"/>
              </w:rPr>
              <w:t>Relationships</w:t>
            </w:r>
          </w:p>
        </w:tc>
      </w:tr>
      <w:tr w:rsidR="000A7B4A" w14:paraId="0E95D128" w14:textId="77777777">
        <w:trPr>
          <w:jc w:val="center"/>
        </w:trPr>
        <w:tc>
          <w:tcPr>
            <w:tcW w:w="3312" w:type="dxa"/>
            <w:vAlign w:val="center"/>
          </w:tcPr>
          <w:p w14:paraId="0E9DAB72" w14:textId="77777777" w:rsidR="000A7B4A" w:rsidRDefault="009E1ED7">
            <w:r>
              <w:rPr>
                <w:b/>
                <w:sz w:val="19"/>
              </w:rPr>
              <w:t>User</w:t>
            </w:r>
          </w:p>
        </w:tc>
        <w:tc>
          <w:tcPr>
            <w:tcW w:w="3312" w:type="dxa"/>
            <w:vAlign w:val="center"/>
          </w:tcPr>
          <w:p w14:paraId="51C6E4F8" w14:textId="77777777" w:rsidR="000A7B4A" w:rsidRDefault="009E1ED7">
            <w:r>
              <w:rPr>
                <w:sz w:val="19"/>
              </w:rPr>
              <w:t>Name, username, contact information, password hash</w:t>
            </w:r>
          </w:p>
        </w:tc>
        <w:tc>
          <w:tcPr>
            <w:tcW w:w="3312" w:type="dxa"/>
            <w:vAlign w:val="center"/>
          </w:tcPr>
          <w:p w14:paraId="564ACC8B" w14:textId="77777777" w:rsidR="000A7B4A" w:rsidRDefault="009E1ED7">
            <w:r>
              <w:rPr>
                <w:sz w:val="19"/>
              </w:rPr>
              <w:t>Creates activities; attends activities; writes comments</w:t>
            </w:r>
          </w:p>
        </w:tc>
      </w:tr>
      <w:tr w:rsidR="000A7B4A" w14:paraId="2DF3A77D" w14:textId="77777777">
        <w:trPr>
          <w:jc w:val="center"/>
        </w:trPr>
        <w:tc>
          <w:tcPr>
            <w:tcW w:w="3312" w:type="dxa"/>
            <w:vAlign w:val="center"/>
          </w:tcPr>
          <w:p w14:paraId="2485AB26" w14:textId="77777777" w:rsidR="000A7B4A" w:rsidRDefault="009E1ED7">
            <w:r>
              <w:rPr>
                <w:b/>
                <w:sz w:val="19"/>
              </w:rPr>
              <w:t>Activity</w:t>
            </w:r>
          </w:p>
        </w:tc>
        <w:tc>
          <w:tcPr>
            <w:tcW w:w="3312" w:type="dxa"/>
            <w:vAlign w:val="center"/>
          </w:tcPr>
          <w:p w14:paraId="37038C73" w14:textId="77777777" w:rsidR="000A7B4A" w:rsidRDefault="009E1ED7">
            <w:r>
              <w:rPr>
                <w:sz w:val="19"/>
              </w:rPr>
              <w:t>Title, creator, date/time, location, description, coordinates</w:t>
            </w:r>
          </w:p>
        </w:tc>
        <w:tc>
          <w:tcPr>
            <w:tcW w:w="3312" w:type="dxa"/>
            <w:vAlign w:val="center"/>
          </w:tcPr>
          <w:p w14:paraId="1E2FE1BC" w14:textId="77777777" w:rsidR="000A7B4A" w:rsidRDefault="009E1ED7">
            <w:r>
              <w:rPr>
                <w:sz w:val="19"/>
              </w:rPr>
              <w:t>Has one creator, many attendees, many comments</w:t>
            </w:r>
          </w:p>
        </w:tc>
      </w:tr>
      <w:tr w:rsidR="000A7B4A" w14:paraId="67E3441C" w14:textId="77777777">
        <w:trPr>
          <w:jc w:val="center"/>
        </w:trPr>
        <w:tc>
          <w:tcPr>
            <w:tcW w:w="3312" w:type="dxa"/>
            <w:vAlign w:val="center"/>
          </w:tcPr>
          <w:p w14:paraId="776D371B" w14:textId="77777777" w:rsidR="000A7B4A" w:rsidRDefault="009E1ED7">
            <w:r>
              <w:rPr>
                <w:b/>
                <w:sz w:val="19"/>
              </w:rPr>
              <w:t>Attendance</w:t>
            </w:r>
          </w:p>
        </w:tc>
        <w:tc>
          <w:tcPr>
            <w:tcW w:w="3312" w:type="dxa"/>
            <w:vAlign w:val="center"/>
          </w:tcPr>
          <w:p w14:paraId="33E7F8B3" w14:textId="77777777" w:rsidR="000A7B4A" w:rsidRDefault="009E1ED7">
            <w:r>
              <w:rPr>
                <w:sz w:val="19"/>
              </w:rPr>
              <w:t>User ID, activity ID, attendance state/timestamp</w:t>
            </w:r>
          </w:p>
        </w:tc>
        <w:tc>
          <w:tcPr>
            <w:tcW w:w="3312" w:type="dxa"/>
            <w:vAlign w:val="center"/>
          </w:tcPr>
          <w:p w14:paraId="653CC876" w14:textId="77777777" w:rsidR="000A7B4A" w:rsidRDefault="009E1ED7">
            <w:r>
              <w:rPr>
                <w:sz w:val="19"/>
              </w:rPr>
              <w:t>Connects users to activities they plan to attend</w:t>
            </w:r>
          </w:p>
        </w:tc>
      </w:tr>
      <w:tr w:rsidR="000A7B4A" w14:paraId="7741CA09" w14:textId="77777777">
        <w:trPr>
          <w:jc w:val="center"/>
        </w:trPr>
        <w:tc>
          <w:tcPr>
            <w:tcW w:w="3312" w:type="dxa"/>
            <w:vAlign w:val="center"/>
          </w:tcPr>
          <w:p w14:paraId="14B8DFEF" w14:textId="77777777" w:rsidR="000A7B4A" w:rsidRDefault="009E1ED7">
            <w:r>
              <w:rPr>
                <w:b/>
                <w:sz w:val="19"/>
              </w:rPr>
              <w:t>Comment</w:t>
            </w:r>
          </w:p>
        </w:tc>
        <w:tc>
          <w:tcPr>
            <w:tcW w:w="3312" w:type="dxa"/>
            <w:vAlign w:val="center"/>
          </w:tcPr>
          <w:p w14:paraId="13738DAC" w14:textId="77777777" w:rsidR="000A7B4A" w:rsidRDefault="009E1ED7">
            <w:r>
              <w:rPr>
                <w:sz w:val="19"/>
              </w:rPr>
              <w:t>Author, activity ID, message, timestamp</w:t>
            </w:r>
          </w:p>
        </w:tc>
        <w:tc>
          <w:tcPr>
            <w:tcW w:w="3312" w:type="dxa"/>
            <w:vAlign w:val="center"/>
          </w:tcPr>
          <w:p w14:paraId="530EBBA7" w14:textId="77777777" w:rsidR="000A7B4A" w:rsidRDefault="009E1ED7">
            <w:r>
              <w:rPr>
                <w:sz w:val="19"/>
              </w:rPr>
              <w:t>Belongs to one user and one activity</w:t>
            </w:r>
          </w:p>
        </w:tc>
      </w:tr>
    </w:tbl>
    <w:p w14:paraId="31F0A957" w14:textId="77777777" w:rsidR="000A7B4A" w:rsidRDefault="000A7B4A"/>
    <w:p w14:paraId="789D41FF" w14:textId="77777777" w:rsidR="000A7B4A" w:rsidRDefault="009E1ED7">
      <w:pPr>
        <w:jc w:val="center"/>
      </w:pPr>
      <w:r>
        <w:rPr>
          <w:b/>
          <w:color w:val="1F4E79"/>
        </w:rPr>
        <w:t>User  →  creates / attends / comments  →  Activity  →  contains discussion + location</w:t>
      </w:r>
    </w:p>
    <w:p w14:paraId="706A8C1A" w14:textId="77777777" w:rsidR="00C75472" w:rsidRDefault="00C75472">
      <w:pPr>
        <w:pStyle w:val="Heading1"/>
      </w:pPr>
      <w:r>
        <w:br w:type="page"/>
      </w:r>
    </w:p>
    <w:p w14:paraId="43F9DA35" w14:textId="5DB47E9F" w:rsidR="000A7B4A" w:rsidRDefault="009E1ED7">
      <w:pPr>
        <w:pStyle w:val="Heading1"/>
      </w:pPr>
      <w:r>
        <w:lastRenderedPageBreak/>
        <w:t>5. Feature Roadmap</w:t>
      </w:r>
    </w:p>
    <w:tbl>
      <w:tblPr>
        <w:tblStyle w:val="TableGrid"/>
        <w:tblW w:w="0" w:type="auto"/>
        <w:jc w:val="center"/>
        <w:tblLook w:val="04A0" w:firstRow="1" w:lastRow="0" w:firstColumn="1" w:lastColumn="0" w:noHBand="0" w:noVBand="1"/>
      </w:tblPr>
      <w:tblGrid>
        <w:gridCol w:w="3309"/>
        <w:gridCol w:w="3309"/>
        <w:gridCol w:w="3308"/>
      </w:tblGrid>
      <w:tr w:rsidR="000A7B4A" w14:paraId="654D4496" w14:textId="77777777">
        <w:trPr>
          <w:jc w:val="center"/>
        </w:trPr>
        <w:tc>
          <w:tcPr>
            <w:tcW w:w="3312" w:type="dxa"/>
            <w:shd w:val="clear" w:color="auto" w:fill="1F4E79"/>
            <w:vAlign w:val="center"/>
          </w:tcPr>
          <w:p w14:paraId="633505C8" w14:textId="77777777" w:rsidR="000A7B4A" w:rsidRDefault="009E1ED7">
            <w:r>
              <w:rPr>
                <w:b/>
                <w:color w:val="FFFFFF"/>
                <w:sz w:val="19"/>
              </w:rPr>
              <w:t>Feature</w:t>
            </w:r>
          </w:p>
        </w:tc>
        <w:tc>
          <w:tcPr>
            <w:tcW w:w="3312" w:type="dxa"/>
            <w:shd w:val="clear" w:color="auto" w:fill="1F4E79"/>
            <w:vAlign w:val="center"/>
          </w:tcPr>
          <w:p w14:paraId="042BC465" w14:textId="77777777" w:rsidR="000A7B4A" w:rsidRDefault="009E1ED7">
            <w:r>
              <w:rPr>
                <w:b/>
                <w:color w:val="FFFFFF"/>
                <w:sz w:val="19"/>
              </w:rPr>
              <w:t>Purpose</w:t>
            </w:r>
          </w:p>
        </w:tc>
        <w:tc>
          <w:tcPr>
            <w:tcW w:w="3312" w:type="dxa"/>
            <w:shd w:val="clear" w:color="auto" w:fill="1F4E79"/>
            <w:vAlign w:val="center"/>
          </w:tcPr>
          <w:p w14:paraId="1E19F809" w14:textId="77777777" w:rsidR="000A7B4A" w:rsidRDefault="009E1ED7">
            <w:r>
              <w:rPr>
                <w:b/>
                <w:color w:val="FFFFFF"/>
                <w:sz w:val="19"/>
              </w:rPr>
              <w:t>Target Phase</w:t>
            </w:r>
          </w:p>
        </w:tc>
      </w:tr>
      <w:tr w:rsidR="000A7B4A" w14:paraId="3E7DB374" w14:textId="77777777">
        <w:trPr>
          <w:jc w:val="center"/>
        </w:trPr>
        <w:tc>
          <w:tcPr>
            <w:tcW w:w="3312" w:type="dxa"/>
            <w:vAlign w:val="center"/>
          </w:tcPr>
          <w:p w14:paraId="604D2E18" w14:textId="77777777" w:rsidR="000A7B4A" w:rsidRDefault="009E1ED7">
            <w:r>
              <w:rPr>
                <w:b/>
                <w:sz w:val="19"/>
              </w:rPr>
              <w:t>Account registration and login</w:t>
            </w:r>
          </w:p>
        </w:tc>
        <w:tc>
          <w:tcPr>
            <w:tcW w:w="3312" w:type="dxa"/>
            <w:vAlign w:val="center"/>
          </w:tcPr>
          <w:p w14:paraId="0BEE3560" w14:textId="77777777" w:rsidR="000A7B4A" w:rsidRDefault="009E1ED7">
            <w:r>
              <w:rPr>
                <w:sz w:val="19"/>
              </w:rPr>
              <w:t>Allow students to securely access the application.</w:t>
            </w:r>
          </w:p>
        </w:tc>
        <w:tc>
          <w:tcPr>
            <w:tcW w:w="3312" w:type="dxa"/>
            <w:shd w:val="clear" w:color="auto" w:fill="E2F0D9"/>
            <w:vAlign w:val="center"/>
          </w:tcPr>
          <w:p w14:paraId="4C825182" w14:textId="77777777" w:rsidR="000A7B4A" w:rsidRDefault="009E1ED7">
            <w:r>
              <w:rPr>
                <w:sz w:val="19"/>
              </w:rPr>
              <w:t>MVP</w:t>
            </w:r>
          </w:p>
        </w:tc>
      </w:tr>
      <w:tr w:rsidR="000A7B4A" w14:paraId="1436485E" w14:textId="77777777">
        <w:trPr>
          <w:jc w:val="center"/>
        </w:trPr>
        <w:tc>
          <w:tcPr>
            <w:tcW w:w="3312" w:type="dxa"/>
            <w:vAlign w:val="center"/>
          </w:tcPr>
          <w:p w14:paraId="775A5110" w14:textId="77777777" w:rsidR="000A7B4A" w:rsidRDefault="009E1ED7">
            <w:r>
              <w:rPr>
                <w:b/>
                <w:sz w:val="19"/>
              </w:rPr>
              <w:t>Password hashing and sessions</w:t>
            </w:r>
          </w:p>
        </w:tc>
        <w:tc>
          <w:tcPr>
            <w:tcW w:w="3312" w:type="dxa"/>
            <w:vAlign w:val="center"/>
          </w:tcPr>
          <w:p w14:paraId="5EE4D08A" w14:textId="77777777" w:rsidR="000A7B4A" w:rsidRDefault="009E1ED7">
            <w:r>
              <w:rPr>
                <w:sz w:val="19"/>
              </w:rPr>
              <w:t>Protect credentials and maintain authenticated state.</w:t>
            </w:r>
          </w:p>
        </w:tc>
        <w:tc>
          <w:tcPr>
            <w:tcW w:w="3312" w:type="dxa"/>
            <w:shd w:val="clear" w:color="auto" w:fill="E2F0D9"/>
            <w:vAlign w:val="center"/>
          </w:tcPr>
          <w:p w14:paraId="0B21368C" w14:textId="77777777" w:rsidR="000A7B4A" w:rsidRDefault="009E1ED7">
            <w:r>
              <w:rPr>
                <w:sz w:val="19"/>
              </w:rPr>
              <w:t>MVP</w:t>
            </w:r>
          </w:p>
        </w:tc>
      </w:tr>
      <w:tr w:rsidR="000A7B4A" w14:paraId="5FD2AFDA" w14:textId="77777777">
        <w:trPr>
          <w:jc w:val="center"/>
        </w:trPr>
        <w:tc>
          <w:tcPr>
            <w:tcW w:w="3312" w:type="dxa"/>
            <w:vAlign w:val="center"/>
          </w:tcPr>
          <w:p w14:paraId="0182F7C6" w14:textId="77777777" w:rsidR="000A7B4A" w:rsidRDefault="009E1ED7">
            <w:r>
              <w:rPr>
                <w:b/>
                <w:sz w:val="19"/>
              </w:rPr>
              <w:t>Activity feed</w:t>
            </w:r>
          </w:p>
        </w:tc>
        <w:tc>
          <w:tcPr>
            <w:tcW w:w="3312" w:type="dxa"/>
            <w:vAlign w:val="center"/>
          </w:tcPr>
          <w:p w14:paraId="18680E32" w14:textId="77777777" w:rsidR="000A7B4A" w:rsidRDefault="009E1ED7">
            <w:r>
              <w:rPr>
                <w:sz w:val="19"/>
              </w:rPr>
              <w:t>Display activities in a consistent, readable list.</w:t>
            </w:r>
          </w:p>
        </w:tc>
        <w:tc>
          <w:tcPr>
            <w:tcW w:w="3312" w:type="dxa"/>
            <w:shd w:val="clear" w:color="auto" w:fill="E2F0D9"/>
            <w:vAlign w:val="center"/>
          </w:tcPr>
          <w:p w14:paraId="6AF54E88" w14:textId="77777777" w:rsidR="000A7B4A" w:rsidRDefault="009E1ED7">
            <w:r>
              <w:rPr>
                <w:sz w:val="19"/>
              </w:rPr>
              <w:t>MVP</w:t>
            </w:r>
          </w:p>
        </w:tc>
      </w:tr>
      <w:tr w:rsidR="000A7B4A" w14:paraId="185B0E78" w14:textId="77777777">
        <w:trPr>
          <w:jc w:val="center"/>
        </w:trPr>
        <w:tc>
          <w:tcPr>
            <w:tcW w:w="3312" w:type="dxa"/>
            <w:vAlign w:val="center"/>
          </w:tcPr>
          <w:p w14:paraId="30B12AC5" w14:textId="77777777" w:rsidR="000A7B4A" w:rsidRDefault="009E1ED7">
            <w:r>
              <w:rPr>
                <w:b/>
                <w:sz w:val="19"/>
              </w:rPr>
              <w:t>Create activity</w:t>
            </w:r>
          </w:p>
        </w:tc>
        <w:tc>
          <w:tcPr>
            <w:tcW w:w="3312" w:type="dxa"/>
            <w:vAlign w:val="center"/>
          </w:tcPr>
          <w:p w14:paraId="17C2829D" w14:textId="77777777" w:rsidR="000A7B4A" w:rsidRDefault="009E1ED7">
            <w:r>
              <w:rPr>
                <w:sz w:val="19"/>
              </w:rPr>
              <w:t>Let authenticated users post an activity.</w:t>
            </w:r>
          </w:p>
        </w:tc>
        <w:tc>
          <w:tcPr>
            <w:tcW w:w="3312" w:type="dxa"/>
            <w:shd w:val="clear" w:color="auto" w:fill="E2F0D9"/>
            <w:vAlign w:val="center"/>
          </w:tcPr>
          <w:p w14:paraId="1C19799C" w14:textId="77777777" w:rsidR="000A7B4A" w:rsidRDefault="009E1ED7">
            <w:r>
              <w:rPr>
                <w:sz w:val="19"/>
              </w:rPr>
              <w:t>MVP</w:t>
            </w:r>
          </w:p>
        </w:tc>
      </w:tr>
      <w:tr w:rsidR="000A7B4A" w14:paraId="41B0CBEC" w14:textId="77777777">
        <w:trPr>
          <w:jc w:val="center"/>
        </w:trPr>
        <w:tc>
          <w:tcPr>
            <w:tcW w:w="3312" w:type="dxa"/>
            <w:vAlign w:val="center"/>
          </w:tcPr>
          <w:p w14:paraId="7846DF4B" w14:textId="77777777" w:rsidR="000A7B4A" w:rsidRDefault="009E1ED7">
            <w:r>
              <w:rPr>
                <w:b/>
                <w:sz w:val="19"/>
              </w:rPr>
              <w:t>Activity detail page</w:t>
            </w:r>
          </w:p>
        </w:tc>
        <w:tc>
          <w:tcPr>
            <w:tcW w:w="3312" w:type="dxa"/>
            <w:vAlign w:val="center"/>
          </w:tcPr>
          <w:p w14:paraId="51F127F2" w14:textId="77777777" w:rsidR="000A7B4A" w:rsidRDefault="009E1ED7">
            <w:r>
              <w:rPr>
                <w:sz w:val="19"/>
              </w:rPr>
              <w:t>Show full activity information on a dedicated page.</w:t>
            </w:r>
          </w:p>
        </w:tc>
        <w:tc>
          <w:tcPr>
            <w:tcW w:w="3312" w:type="dxa"/>
            <w:shd w:val="clear" w:color="auto" w:fill="E2F0D9"/>
            <w:vAlign w:val="center"/>
          </w:tcPr>
          <w:p w14:paraId="2B9657BE" w14:textId="77777777" w:rsidR="000A7B4A" w:rsidRDefault="009E1ED7">
            <w:r>
              <w:rPr>
                <w:sz w:val="19"/>
              </w:rPr>
              <w:t>MVP</w:t>
            </w:r>
          </w:p>
        </w:tc>
      </w:tr>
      <w:tr w:rsidR="000A7B4A" w14:paraId="18FD50F9" w14:textId="77777777">
        <w:trPr>
          <w:jc w:val="center"/>
        </w:trPr>
        <w:tc>
          <w:tcPr>
            <w:tcW w:w="3312" w:type="dxa"/>
            <w:vAlign w:val="center"/>
          </w:tcPr>
          <w:p w14:paraId="368BE38B" w14:textId="77777777" w:rsidR="000A7B4A" w:rsidRDefault="009E1ED7">
            <w:r>
              <w:rPr>
                <w:b/>
                <w:sz w:val="19"/>
              </w:rPr>
              <w:t>Attendance / “I'm Going”</w:t>
            </w:r>
          </w:p>
        </w:tc>
        <w:tc>
          <w:tcPr>
            <w:tcW w:w="3312" w:type="dxa"/>
            <w:vAlign w:val="center"/>
          </w:tcPr>
          <w:p w14:paraId="2FA517ED" w14:textId="77777777" w:rsidR="000A7B4A" w:rsidRDefault="009E1ED7">
            <w:r>
              <w:rPr>
                <w:sz w:val="19"/>
              </w:rPr>
              <w:t>Let users join or withdraw from an activity.</w:t>
            </w:r>
          </w:p>
        </w:tc>
        <w:tc>
          <w:tcPr>
            <w:tcW w:w="3312" w:type="dxa"/>
            <w:shd w:val="clear" w:color="auto" w:fill="E2F0D9"/>
            <w:vAlign w:val="center"/>
          </w:tcPr>
          <w:p w14:paraId="6B939D10" w14:textId="77777777" w:rsidR="000A7B4A" w:rsidRDefault="009E1ED7">
            <w:r>
              <w:rPr>
                <w:sz w:val="19"/>
              </w:rPr>
              <w:t>MVP</w:t>
            </w:r>
          </w:p>
        </w:tc>
      </w:tr>
      <w:tr w:rsidR="000A7B4A" w14:paraId="660DD266" w14:textId="77777777">
        <w:trPr>
          <w:jc w:val="center"/>
        </w:trPr>
        <w:tc>
          <w:tcPr>
            <w:tcW w:w="3312" w:type="dxa"/>
            <w:vAlign w:val="center"/>
          </w:tcPr>
          <w:p w14:paraId="49181222" w14:textId="77777777" w:rsidR="000A7B4A" w:rsidRDefault="009E1ED7">
            <w:r>
              <w:rPr>
                <w:b/>
                <w:sz w:val="19"/>
              </w:rPr>
              <w:t>Comments / replies</w:t>
            </w:r>
          </w:p>
        </w:tc>
        <w:tc>
          <w:tcPr>
            <w:tcW w:w="3312" w:type="dxa"/>
            <w:vAlign w:val="center"/>
          </w:tcPr>
          <w:p w14:paraId="3B7C8C9A" w14:textId="77777777" w:rsidR="000A7B4A" w:rsidRDefault="009E1ED7">
            <w:r>
              <w:rPr>
                <w:sz w:val="19"/>
              </w:rPr>
              <w:t>Create a basic discussion channel around each activity.</w:t>
            </w:r>
          </w:p>
        </w:tc>
        <w:tc>
          <w:tcPr>
            <w:tcW w:w="3312" w:type="dxa"/>
            <w:shd w:val="clear" w:color="auto" w:fill="E2F0D9"/>
            <w:vAlign w:val="center"/>
          </w:tcPr>
          <w:p w14:paraId="342AB927" w14:textId="77777777" w:rsidR="000A7B4A" w:rsidRDefault="009E1ED7">
            <w:r>
              <w:rPr>
                <w:sz w:val="19"/>
              </w:rPr>
              <w:t>MVP</w:t>
            </w:r>
          </w:p>
        </w:tc>
      </w:tr>
      <w:tr w:rsidR="000A7B4A" w14:paraId="7C185ADA" w14:textId="77777777">
        <w:trPr>
          <w:jc w:val="center"/>
        </w:trPr>
        <w:tc>
          <w:tcPr>
            <w:tcW w:w="3312" w:type="dxa"/>
            <w:vAlign w:val="center"/>
          </w:tcPr>
          <w:p w14:paraId="3B4D8CF7" w14:textId="77777777" w:rsidR="000A7B4A" w:rsidRDefault="009E1ED7">
            <w:r>
              <w:rPr>
                <w:b/>
                <w:sz w:val="19"/>
              </w:rPr>
              <w:t>Edit/delete own activity</w:t>
            </w:r>
          </w:p>
        </w:tc>
        <w:tc>
          <w:tcPr>
            <w:tcW w:w="3312" w:type="dxa"/>
            <w:vAlign w:val="center"/>
          </w:tcPr>
          <w:p w14:paraId="2925A783" w14:textId="77777777" w:rsidR="000A7B4A" w:rsidRDefault="009E1ED7">
            <w:r>
              <w:rPr>
                <w:sz w:val="19"/>
              </w:rPr>
              <w:t>Give creators basic ownership control.</w:t>
            </w:r>
          </w:p>
        </w:tc>
        <w:tc>
          <w:tcPr>
            <w:tcW w:w="3312" w:type="dxa"/>
            <w:shd w:val="clear" w:color="auto" w:fill="E2F0D9"/>
            <w:vAlign w:val="center"/>
          </w:tcPr>
          <w:p w14:paraId="249826E1" w14:textId="77777777" w:rsidR="000A7B4A" w:rsidRDefault="009E1ED7">
            <w:r>
              <w:rPr>
                <w:sz w:val="19"/>
              </w:rPr>
              <w:t>MVP</w:t>
            </w:r>
          </w:p>
        </w:tc>
      </w:tr>
      <w:tr w:rsidR="000A7B4A" w14:paraId="27E04C2C" w14:textId="77777777">
        <w:trPr>
          <w:jc w:val="center"/>
        </w:trPr>
        <w:tc>
          <w:tcPr>
            <w:tcW w:w="3312" w:type="dxa"/>
            <w:vAlign w:val="center"/>
          </w:tcPr>
          <w:p w14:paraId="4D626A96" w14:textId="77777777" w:rsidR="000A7B4A" w:rsidRDefault="009E1ED7">
            <w:r>
              <w:rPr>
                <w:b/>
                <w:sz w:val="19"/>
              </w:rPr>
              <w:t>Search</w:t>
            </w:r>
          </w:p>
        </w:tc>
        <w:tc>
          <w:tcPr>
            <w:tcW w:w="3312" w:type="dxa"/>
            <w:vAlign w:val="center"/>
          </w:tcPr>
          <w:p w14:paraId="539FCD0A" w14:textId="77777777" w:rsidR="000A7B4A" w:rsidRDefault="009E1ED7">
            <w:r>
              <w:rPr>
                <w:sz w:val="19"/>
              </w:rPr>
              <w:t>Find posts by title, description, host, or location.</w:t>
            </w:r>
          </w:p>
        </w:tc>
        <w:tc>
          <w:tcPr>
            <w:tcW w:w="3312" w:type="dxa"/>
            <w:shd w:val="clear" w:color="auto" w:fill="D9EAF7"/>
            <w:vAlign w:val="center"/>
          </w:tcPr>
          <w:p w14:paraId="3489DC97" w14:textId="77777777" w:rsidR="000A7B4A" w:rsidRDefault="009E1ED7">
            <w:r>
              <w:rPr>
                <w:sz w:val="19"/>
              </w:rPr>
              <w:t>Phase 2</w:t>
            </w:r>
          </w:p>
        </w:tc>
      </w:tr>
      <w:tr w:rsidR="000A7B4A" w14:paraId="2CAFF38C" w14:textId="77777777">
        <w:trPr>
          <w:jc w:val="center"/>
        </w:trPr>
        <w:tc>
          <w:tcPr>
            <w:tcW w:w="3312" w:type="dxa"/>
            <w:vAlign w:val="center"/>
          </w:tcPr>
          <w:p w14:paraId="62D6FA1E" w14:textId="77777777" w:rsidR="000A7B4A" w:rsidRDefault="009E1ED7">
            <w:r>
              <w:rPr>
                <w:b/>
                <w:sz w:val="19"/>
              </w:rPr>
              <w:t>Filters</w:t>
            </w:r>
          </w:p>
        </w:tc>
        <w:tc>
          <w:tcPr>
            <w:tcW w:w="3312" w:type="dxa"/>
            <w:vAlign w:val="center"/>
          </w:tcPr>
          <w:p w14:paraId="6C462B56" w14:textId="77777777" w:rsidR="000A7B4A" w:rsidRDefault="009E1ED7">
            <w:r>
              <w:rPr>
                <w:sz w:val="19"/>
              </w:rPr>
              <w:t>Narrow activities by date, category, or other useful fields.</w:t>
            </w:r>
          </w:p>
        </w:tc>
        <w:tc>
          <w:tcPr>
            <w:tcW w:w="3312" w:type="dxa"/>
            <w:shd w:val="clear" w:color="auto" w:fill="D9EAF7"/>
            <w:vAlign w:val="center"/>
          </w:tcPr>
          <w:p w14:paraId="5AF9654C" w14:textId="77777777" w:rsidR="000A7B4A" w:rsidRDefault="009E1ED7">
            <w:r>
              <w:rPr>
                <w:sz w:val="19"/>
              </w:rPr>
              <w:t>Phase 2</w:t>
            </w:r>
          </w:p>
        </w:tc>
      </w:tr>
      <w:tr w:rsidR="000A7B4A" w14:paraId="7782548B" w14:textId="77777777">
        <w:trPr>
          <w:jc w:val="center"/>
        </w:trPr>
        <w:tc>
          <w:tcPr>
            <w:tcW w:w="3312" w:type="dxa"/>
            <w:vAlign w:val="center"/>
          </w:tcPr>
          <w:p w14:paraId="751EFAA7" w14:textId="77777777" w:rsidR="000A7B4A" w:rsidRDefault="009E1ED7">
            <w:r>
              <w:rPr>
                <w:b/>
                <w:sz w:val="19"/>
              </w:rPr>
              <w:t>Map on activity page</w:t>
            </w:r>
          </w:p>
        </w:tc>
        <w:tc>
          <w:tcPr>
            <w:tcW w:w="3312" w:type="dxa"/>
            <w:vAlign w:val="center"/>
          </w:tcPr>
          <w:p w14:paraId="4082CCBB" w14:textId="77777777" w:rsidR="000A7B4A" w:rsidRDefault="009E1ED7">
            <w:r>
              <w:rPr>
                <w:sz w:val="19"/>
              </w:rPr>
              <w:t>Show the individual activity location visually.</w:t>
            </w:r>
          </w:p>
        </w:tc>
        <w:tc>
          <w:tcPr>
            <w:tcW w:w="3312" w:type="dxa"/>
            <w:shd w:val="clear" w:color="auto" w:fill="D9EAF7"/>
            <w:vAlign w:val="center"/>
          </w:tcPr>
          <w:p w14:paraId="74F509B5" w14:textId="77777777" w:rsidR="000A7B4A" w:rsidRDefault="009E1ED7">
            <w:r>
              <w:rPr>
                <w:sz w:val="19"/>
              </w:rPr>
              <w:t>Phase 2</w:t>
            </w:r>
          </w:p>
        </w:tc>
      </w:tr>
      <w:tr w:rsidR="000A7B4A" w14:paraId="7C3579CB" w14:textId="77777777">
        <w:trPr>
          <w:jc w:val="center"/>
        </w:trPr>
        <w:tc>
          <w:tcPr>
            <w:tcW w:w="3312" w:type="dxa"/>
            <w:vAlign w:val="center"/>
          </w:tcPr>
          <w:p w14:paraId="5DF258FF" w14:textId="77777777" w:rsidR="000A7B4A" w:rsidRDefault="009E1ED7">
            <w:r>
              <w:rPr>
                <w:b/>
                <w:sz w:val="19"/>
              </w:rPr>
              <w:t>All-activities map</w:t>
            </w:r>
          </w:p>
        </w:tc>
        <w:tc>
          <w:tcPr>
            <w:tcW w:w="3312" w:type="dxa"/>
            <w:vAlign w:val="center"/>
          </w:tcPr>
          <w:p w14:paraId="354D1C42" w14:textId="77777777" w:rsidR="000A7B4A" w:rsidRDefault="009E1ED7">
            <w:r>
              <w:rPr>
                <w:sz w:val="19"/>
              </w:rPr>
              <w:t>Show pins for multiple active posts on one map.</w:t>
            </w:r>
          </w:p>
        </w:tc>
        <w:tc>
          <w:tcPr>
            <w:tcW w:w="3312" w:type="dxa"/>
            <w:shd w:val="clear" w:color="auto" w:fill="D9EAF7"/>
            <w:vAlign w:val="center"/>
          </w:tcPr>
          <w:p w14:paraId="6A41DFD9" w14:textId="77777777" w:rsidR="000A7B4A" w:rsidRDefault="009E1ED7">
            <w:r>
              <w:rPr>
                <w:sz w:val="19"/>
              </w:rPr>
              <w:t>Phase 2</w:t>
            </w:r>
          </w:p>
        </w:tc>
      </w:tr>
      <w:tr w:rsidR="000A7B4A" w14:paraId="040424F1" w14:textId="77777777">
        <w:trPr>
          <w:jc w:val="center"/>
        </w:trPr>
        <w:tc>
          <w:tcPr>
            <w:tcW w:w="3312" w:type="dxa"/>
            <w:vAlign w:val="center"/>
          </w:tcPr>
          <w:p w14:paraId="2A8E6B84" w14:textId="77777777" w:rsidR="000A7B4A" w:rsidRDefault="009E1ED7">
            <w:r>
              <w:rPr>
                <w:b/>
                <w:sz w:val="19"/>
              </w:rPr>
              <w:t>Categories/tags</w:t>
            </w:r>
          </w:p>
        </w:tc>
        <w:tc>
          <w:tcPr>
            <w:tcW w:w="3312" w:type="dxa"/>
            <w:vAlign w:val="center"/>
          </w:tcPr>
          <w:p w14:paraId="34BF69B7" w14:textId="77777777" w:rsidR="000A7B4A" w:rsidRDefault="009E1ED7">
            <w:r>
              <w:rPr>
                <w:sz w:val="19"/>
              </w:rPr>
              <w:t>Improve organization and discovery.</w:t>
            </w:r>
          </w:p>
        </w:tc>
        <w:tc>
          <w:tcPr>
            <w:tcW w:w="3312" w:type="dxa"/>
            <w:shd w:val="clear" w:color="auto" w:fill="D9EAF7"/>
            <w:vAlign w:val="center"/>
          </w:tcPr>
          <w:p w14:paraId="2E476540" w14:textId="77777777" w:rsidR="000A7B4A" w:rsidRDefault="009E1ED7">
            <w:r>
              <w:rPr>
                <w:sz w:val="19"/>
              </w:rPr>
              <w:t>Phase 2</w:t>
            </w:r>
          </w:p>
        </w:tc>
      </w:tr>
      <w:tr w:rsidR="000A7B4A" w14:paraId="03AB5C80" w14:textId="77777777">
        <w:trPr>
          <w:jc w:val="center"/>
        </w:trPr>
        <w:tc>
          <w:tcPr>
            <w:tcW w:w="3312" w:type="dxa"/>
            <w:vAlign w:val="center"/>
          </w:tcPr>
          <w:p w14:paraId="2E09D91D" w14:textId="77777777" w:rsidR="000A7B4A" w:rsidRDefault="009E1ED7">
            <w:r>
              <w:rPr>
                <w:b/>
                <w:sz w:val="19"/>
              </w:rPr>
              <w:t>My Activities</w:t>
            </w:r>
          </w:p>
        </w:tc>
        <w:tc>
          <w:tcPr>
            <w:tcW w:w="3312" w:type="dxa"/>
            <w:vAlign w:val="center"/>
          </w:tcPr>
          <w:p w14:paraId="4ADB03C7" w14:textId="77777777" w:rsidR="000A7B4A" w:rsidRDefault="009E1ED7">
            <w:r>
              <w:rPr>
                <w:sz w:val="19"/>
              </w:rPr>
              <w:t>Show activities a user hosts or plans to attend.</w:t>
            </w:r>
          </w:p>
        </w:tc>
        <w:tc>
          <w:tcPr>
            <w:tcW w:w="3312" w:type="dxa"/>
            <w:shd w:val="clear" w:color="auto" w:fill="D9EAF7"/>
            <w:vAlign w:val="center"/>
          </w:tcPr>
          <w:p w14:paraId="4F2CC5C1" w14:textId="77777777" w:rsidR="000A7B4A" w:rsidRDefault="009E1ED7">
            <w:r>
              <w:rPr>
                <w:sz w:val="19"/>
              </w:rPr>
              <w:t>Phase 2</w:t>
            </w:r>
          </w:p>
        </w:tc>
      </w:tr>
      <w:tr w:rsidR="000A7B4A" w14:paraId="3230B935" w14:textId="77777777">
        <w:trPr>
          <w:jc w:val="center"/>
        </w:trPr>
        <w:tc>
          <w:tcPr>
            <w:tcW w:w="3312" w:type="dxa"/>
            <w:vAlign w:val="center"/>
          </w:tcPr>
          <w:p w14:paraId="600856BE" w14:textId="77777777" w:rsidR="000A7B4A" w:rsidRDefault="009E1ED7">
            <w:r>
              <w:rPr>
                <w:b/>
                <w:sz w:val="19"/>
              </w:rPr>
              <w:t>Capacity / attendee limit</w:t>
            </w:r>
          </w:p>
        </w:tc>
        <w:tc>
          <w:tcPr>
            <w:tcW w:w="3312" w:type="dxa"/>
            <w:vAlign w:val="center"/>
          </w:tcPr>
          <w:p w14:paraId="3AF4925D" w14:textId="77777777" w:rsidR="000A7B4A" w:rsidRDefault="009E1ED7">
            <w:r>
              <w:rPr>
                <w:sz w:val="19"/>
              </w:rPr>
              <w:t>Allow hosts to limit sign-ups.</w:t>
            </w:r>
          </w:p>
        </w:tc>
        <w:tc>
          <w:tcPr>
            <w:tcW w:w="3312" w:type="dxa"/>
            <w:shd w:val="clear" w:color="auto" w:fill="FCE4D6"/>
            <w:vAlign w:val="center"/>
          </w:tcPr>
          <w:p w14:paraId="539FBD5F" w14:textId="77777777" w:rsidR="000A7B4A" w:rsidRDefault="009E1ED7">
            <w:r>
              <w:rPr>
                <w:sz w:val="19"/>
              </w:rPr>
              <w:t>Stretch</w:t>
            </w:r>
          </w:p>
        </w:tc>
      </w:tr>
      <w:tr w:rsidR="000A7B4A" w14:paraId="1FD8C112" w14:textId="77777777">
        <w:trPr>
          <w:jc w:val="center"/>
        </w:trPr>
        <w:tc>
          <w:tcPr>
            <w:tcW w:w="3312" w:type="dxa"/>
            <w:vAlign w:val="center"/>
          </w:tcPr>
          <w:p w14:paraId="123DFBFA" w14:textId="77777777" w:rsidR="000A7B4A" w:rsidRDefault="009E1ED7">
            <w:r>
              <w:rPr>
                <w:b/>
                <w:sz w:val="19"/>
              </w:rPr>
              <w:t>Moderation/reporting</w:t>
            </w:r>
          </w:p>
        </w:tc>
        <w:tc>
          <w:tcPr>
            <w:tcW w:w="3312" w:type="dxa"/>
            <w:vAlign w:val="center"/>
          </w:tcPr>
          <w:p w14:paraId="6EF85180" w14:textId="77777777" w:rsidR="000A7B4A" w:rsidRDefault="009E1ED7">
            <w:r>
              <w:rPr>
                <w:sz w:val="19"/>
              </w:rPr>
              <w:t>Support reporting or removal of inappropriate content.</w:t>
            </w:r>
          </w:p>
        </w:tc>
        <w:tc>
          <w:tcPr>
            <w:tcW w:w="3312" w:type="dxa"/>
            <w:shd w:val="clear" w:color="auto" w:fill="FCE4D6"/>
            <w:vAlign w:val="center"/>
          </w:tcPr>
          <w:p w14:paraId="475B97BB" w14:textId="77777777" w:rsidR="000A7B4A" w:rsidRDefault="009E1ED7">
            <w:r>
              <w:rPr>
                <w:sz w:val="19"/>
              </w:rPr>
              <w:t>Stretch</w:t>
            </w:r>
          </w:p>
        </w:tc>
      </w:tr>
      <w:tr w:rsidR="000A7B4A" w14:paraId="4BF11F57" w14:textId="77777777">
        <w:trPr>
          <w:jc w:val="center"/>
        </w:trPr>
        <w:tc>
          <w:tcPr>
            <w:tcW w:w="3312" w:type="dxa"/>
            <w:vAlign w:val="center"/>
          </w:tcPr>
          <w:p w14:paraId="597384BD" w14:textId="77777777" w:rsidR="000A7B4A" w:rsidRDefault="009E1ED7">
            <w:r>
              <w:rPr>
                <w:b/>
                <w:sz w:val="19"/>
              </w:rPr>
              <w:t>Notifications</w:t>
            </w:r>
          </w:p>
        </w:tc>
        <w:tc>
          <w:tcPr>
            <w:tcW w:w="3312" w:type="dxa"/>
            <w:vAlign w:val="center"/>
          </w:tcPr>
          <w:p w14:paraId="3FB81F27" w14:textId="77777777" w:rsidR="000A7B4A" w:rsidRDefault="009E1ED7">
            <w:r>
              <w:rPr>
                <w:sz w:val="19"/>
              </w:rPr>
              <w:t>Notify users of changes or new discussion.</w:t>
            </w:r>
          </w:p>
        </w:tc>
        <w:tc>
          <w:tcPr>
            <w:tcW w:w="3312" w:type="dxa"/>
            <w:shd w:val="clear" w:color="auto" w:fill="FCE4D6"/>
            <w:vAlign w:val="center"/>
          </w:tcPr>
          <w:p w14:paraId="158FE281" w14:textId="77777777" w:rsidR="000A7B4A" w:rsidRDefault="009E1ED7">
            <w:r>
              <w:rPr>
                <w:sz w:val="19"/>
              </w:rPr>
              <w:t>Stretch</w:t>
            </w:r>
          </w:p>
        </w:tc>
      </w:tr>
      <w:tr w:rsidR="000A7B4A" w14:paraId="3A4391D6" w14:textId="77777777">
        <w:trPr>
          <w:jc w:val="center"/>
        </w:trPr>
        <w:tc>
          <w:tcPr>
            <w:tcW w:w="3312" w:type="dxa"/>
            <w:vAlign w:val="center"/>
          </w:tcPr>
          <w:p w14:paraId="7C4C3A72" w14:textId="77777777" w:rsidR="000A7B4A" w:rsidRDefault="009E1ED7">
            <w:r>
              <w:rPr>
                <w:b/>
                <w:sz w:val="19"/>
              </w:rPr>
              <w:t>Saved/bookmarked activities</w:t>
            </w:r>
          </w:p>
        </w:tc>
        <w:tc>
          <w:tcPr>
            <w:tcW w:w="3312" w:type="dxa"/>
            <w:vAlign w:val="center"/>
          </w:tcPr>
          <w:p w14:paraId="136B328F" w14:textId="77777777" w:rsidR="000A7B4A" w:rsidRDefault="009E1ED7">
            <w:r>
              <w:rPr>
                <w:sz w:val="19"/>
              </w:rPr>
              <w:t>Allow users to save interesting posts without attending.</w:t>
            </w:r>
          </w:p>
        </w:tc>
        <w:tc>
          <w:tcPr>
            <w:tcW w:w="3312" w:type="dxa"/>
            <w:shd w:val="clear" w:color="auto" w:fill="FCE4D6"/>
            <w:vAlign w:val="center"/>
          </w:tcPr>
          <w:p w14:paraId="127F5744" w14:textId="77777777" w:rsidR="000A7B4A" w:rsidRDefault="009E1ED7">
            <w:r>
              <w:rPr>
                <w:sz w:val="19"/>
              </w:rPr>
              <w:t>Stretch</w:t>
            </w:r>
          </w:p>
        </w:tc>
      </w:tr>
    </w:tbl>
    <w:p w14:paraId="4D3E992E" w14:textId="77777777" w:rsidR="000A7B4A" w:rsidRDefault="009E1ED7">
      <w:r>
        <w:br w:type="page"/>
      </w:r>
    </w:p>
    <w:p w14:paraId="75875CC3" w14:textId="77777777" w:rsidR="000A7B4A" w:rsidRDefault="009E1ED7">
      <w:pPr>
        <w:pStyle w:val="Heading1"/>
      </w:pPr>
      <w:r>
        <w:lastRenderedPageBreak/>
        <w:t>6. Minimum Functional Base Design (MVP)</w:t>
      </w:r>
    </w:p>
    <w:p w14:paraId="64FEA9FC" w14:textId="046E3453" w:rsidR="000A7B4A" w:rsidRDefault="009E1ED7">
      <w:r>
        <w:t>The MVP is successful when a new user can register, log in, create an activity, see it in the activity feed, open its detail page, join it, and leave a comment. This proves the complete application path from browser to Express to persistent data and back.</w:t>
      </w:r>
    </w:p>
    <w:p w14:paraId="18CC2036" w14:textId="77777777" w:rsidR="000A7B4A" w:rsidRDefault="009E1ED7">
      <w:pPr>
        <w:pStyle w:val="Heading2"/>
      </w:pPr>
      <w:r>
        <w:t>6.1 MVP User Flow</w:t>
      </w:r>
    </w:p>
    <w:p w14:paraId="69FC6E2A" w14:textId="77777777" w:rsidR="000A7B4A" w:rsidRDefault="009E1ED7">
      <w:pPr>
        <w:pStyle w:val="ListNumber"/>
        <w:spacing w:after="40"/>
      </w:pPr>
      <w:r>
        <w:t>A student opens the site and registers an account.</w:t>
      </w:r>
    </w:p>
    <w:p w14:paraId="141B2417" w14:textId="77777777" w:rsidR="000A7B4A" w:rsidRDefault="009E1ED7">
      <w:pPr>
        <w:pStyle w:val="ListNumber"/>
        <w:spacing w:after="40"/>
      </w:pPr>
      <w:r>
        <w:t>The student logs in and receives an authenticated session.</w:t>
      </w:r>
    </w:p>
    <w:p w14:paraId="7044503B" w14:textId="77777777" w:rsidR="000A7B4A" w:rsidRDefault="009E1ED7">
      <w:pPr>
        <w:pStyle w:val="ListNumber"/>
        <w:spacing w:after="40"/>
      </w:pPr>
      <w:r>
        <w:t>The student sees the activity feed.</w:t>
      </w:r>
    </w:p>
    <w:p w14:paraId="07C6EB63" w14:textId="77777777" w:rsidR="000A7B4A" w:rsidRDefault="009E1ED7">
      <w:pPr>
        <w:pStyle w:val="ListNumber"/>
        <w:spacing w:after="40"/>
      </w:pPr>
      <w:r>
        <w:t>The student creates an activity with title, date/time, location, and description.</w:t>
      </w:r>
    </w:p>
    <w:p w14:paraId="7540E37E" w14:textId="77777777" w:rsidR="000A7B4A" w:rsidRDefault="009E1ED7">
      <w:pPr>
        <w:pStyle w:val="ListNumber"/>
        <w:spacing w:after="40"/>
      </w:pPr>
      <w:r>
        <w:t>The new activity appears in the feed.</w:t>
      </w:r>
    </w:p>
    <w:p w14:paraId="55645142" w14:textId="77777777" w:rsidR="000A7B4A" w:rsidRDefault="009E1ED7">
      <w:pPr>
        <w:pStyle w:val="ListNumber"/>
        <w:spacing w:after="40"/>
      </w:pPr>
      <w:r>
        <w:t>Another authenticated student opens the activity detail page.</w:t>
      </w:r>
    </w:p>
    <w:p w14:paraId="048E2DD1" w14:textId="77777777" w:rsidR="000A7B4A" w:rsidRDefault="009E1ED7">
      <w:pPr>
        <w:pStyle w:val="ListNumber"/>
        <w:spacing w:after="40"/>
      </w:pPr>
      <w:r>
        <w:t>The student selects “I'm Going,” and the attendance count/list updates.</w:t>
      </w:r>
    </w:p>
    <w:p w14:paraId="5D80606C" w14:textId="77777777" w:rsidR="000A7B4A" w:rsidRDefault="009E1ED7">
      <w:pPr>
        <w:pStyle w:val="ListNumber"/>
        <w:spacing w:after="40"/>
      </w:pPr>
      <w:r>
        <w:t>The student posts a comment, which appears in the activity discussion.</w:t>
      </w:r>
    </w:p>
    <w:p w14:paraId="2100039A" w14:textId="77777777" w:rsidR="000A7B4A" w:rsidRDefault="009E1ED7">
      <w:pPr>
        <w:pStyle w:val="ListNumber"/>
        <w:spacing w:after="40"/>
      </w:pPr>
      <w:r>
        <w:t>The activity creator can edit or delete the activity.</w:t>
      </w:r>
    </w:p>
    <w:p w14:paraId="1896E1CC" w14:textId="77777777" w:rsidR="000A7B4A" w:rsidRDefault="009E1ED7">
      <w:pPr>
        <w:pStyle w:val="Heading2"/>
      </w:pPr>
      <w:r>
        <w:t>6.2 MVP Pages / Views</w:t>
      </w:r>
    </w:p>
    <w:p w14:paraId="6F610115" w14:textId="77777777" w:rsidR="000A7B4A" w:rsidRDefault="009E1ED7">
      <w:pPr>
        <w:pStyle w:val="ListBullet"/>
        <w:spacing w:after="40"/>
      </w:pPr>
      <w:r>
        <w:t>Home / Activity Feed</w:t>
      </w:r>
    </w:p>
    <w:p w14:paraId="777388BF" w14:textId="77777777" w:rsidR="000A7B4A" w:rsidRDefault="009E1ED7">
      <w:pPr>
        <w:pStyle w:val="ListBullet"/>
        <w:spacing w:after="40"/>
      </w:pPr>
      <w:r>
        <w:t>Register</w:t>
      </w:r>
    </w:p>
    <w:p w14:paraId="26520CFC" w14:textId="77777777" w:rsidR="000A7B4A" w:rsidRDefault="009E1ED7">
      <w:pPr>
        <w:pStyle w:val="ListBullet"/>
        <w:spacing w:after="40"/>
      </w:pPr>
      <w:r>
        <w:t>Login</w:t>
      </w:r>
    </w:p>
    <w:p w14:paraId="34C8F44B" w14:textId="77777777" w:rsidR="000A7B4A" w:rsidRDefault="009E1ED7">
      <w:pPr>
        <w:pStyle w:val="ListBullet"/>
        <w:spacing w:after="40"/>
      </w:pPr>
      <w:r>
        <w:t>Create Activity</w:t>
      </w:r>
    </w:p>
    <w:p w14:paraId="1C50A56F" w14:textId="77777777" w:rsidR="000A7B4A" w:rsidRDefault="009E1ED7">
      <w:pPr>
        <w:pStyle w:val="ListBullet"/>
        <w:spacing w:after="40"/>
      </w:pPr>
      <w:r>
        <w:t>Activity Detail + Attendance + Discussion</w:t>
      </w:r>
    </w:p>
    <w:p w14:paraId="5CE7520A" w14:textId="77777777" w:rsidR="000A7B4A" w:rsidRDefault="009E1ED7">
      <w:pPr>
        <w:pStyle w:val="ListBullet"/>
        <w:spacing w:after="40"/>
      </w:pPr>
      <w:r>
        <w:t>Edit Activity</w:t>
      </w:r>
    </w:p>
    <w:p w14:paraId="314324BF" w14:textId="77777777" w:rsidR="000A7B4A" w:rsidRDefault="009E1ED7">
      <w:pPr>
        <w:pStyle w:val="ListBullet"/>
        <w:spacing w:after="40"/>
      </w:pPr>
      <w:r>
        <w:t>Basic Profile / Account page</w:t>
      </w:r>
    </w:p>
    <w:p w14:paraId="77E5886D" w14:textId="77777777" w:rsidR="000A7B4A" w:rsidRDefault="009E1ED7">
      <w:pPr>
        <w:pStyle w:val="Heading2"/>
      </w:pPr>
      <w:r>
        <w:t>6.3 Suggested Express Route Groups</w:t>
      </w:r>
    </w:p>
    <w:tbl>
      <w:tblPr>
        <w:tblStyle w:val="TableGrid"/>
        <w:tblW w:w="0" w:type="auto"/>
        <w:jc w:val="center"/>
        <w:tblLook w:val="04A0" w:firstRow="1" w:lastRow="0" w:firstColumn="1" w:lastColumn="0" w:noHBand="0" w:noVBand="1"/>
      </w:tblPr>
      <w:tblGrid>
        <w:gridCol w:w="3308"/>
        <w:gridCol w:w="3310"/>
        <w:gridCol w:w="3308"/>
      </w:tblGrid>
      <w:tr w:rsidR="000A7B4A" w14:paraId="4725ED37" w14:textId="77777777">
        <w:trPr>
          <w:jc w:val="center"/>
        </w:trPr>
        <w:tc>
          <w:tcPr>
            <w:tcW w:w="3312" w:type="dxa"/>
            <w:shd w:val="clear" w:color="auto" w:fill="1F4E79"/>
            <w:vAlign w:val="center"/>
          </w:tcPr>
          <w:p w14:paraId="3BAFC405" w14:textId="77777777" w:rsidR="000A7B4A" w:rsidRDefault="009E1ED7">
            <w:r>
              <w:rPr>
                <w:b/>
                <w:color w:val="FFFFFF"/>
                <w:sz w:val="19"/>
              </w:rPr>
              <w:t>Route Group</w:t>
            </w:r>
          </w:p>
        </w:tc>
        <w:tc>
          <w:tcPr>
            <w:tcW w:w="3312" w:type="dxa"/>
            <w:shd w:val="clear" w:color="auto" w:fill="1F4E79"/>
            <w:vAlign w:val="center"/>
          </w:tcPr>
          <w:p w14:paraId="60FFC88F" w14:textId="77777777" w:rsidR="000A7B4A" w:rsidRDefault="009E1ED7">
            <w:r>
              <w:rPr>
                <w:b/>
                <w:color w:val="FFFFFF"/>
                <w:sz w:val="19"/>
              </w:rPr>
              <w:t>Example Endpoints</w:t>
            </w:r>
          </w:p>
        </w:tc>
        <w:tc>
          <w:tcPr>
            <w:tcW w:w="3312" w:type="dxa"/>
            <w:shd w:val="clear" w:color="auto" w:fill="1F4E79"/>
            <w:vAlign w:val="center"/>
          </w:tcPr>
          <w:p w14:paraId="4FBE007F" w14:textId="77777777" w:rsidR="000A7B4A" w:rsidRDefault="009E1ED7">
            <w:r>
              <w:rPr>
                <w:b/>
                <w:color w:val="FFFFFF"/>
                <w:sz w:val="19"/>
              </w:rPr>
              <w:t>Responsibility</w:t>
            </w:r>
          </w:p>
        </w:tc>
      </w:tr>
      <w:tr w:rsidR="000A7B4A" w14:paraId="02AB9327" w14:textId="77777777">
        <w:trPr>
          <w:jc w:val="center"/>
        </w:trPr>
        <w:tc>
          <w:tcPr>
            <w:tcW w:w="3312" w:type="dxa"/>
            <w:vAlign w:val="center"/>
          </w:tcPr>
          <w:p w14:paraId="150A3219" w14:textId="77777777" w:rsidR="000A7B4A" w:rsidRDefault="009E1ED7">
            <w:r>
              <w:rPr>
                <w:b/>
                <w:sz w:val="19"/>
              </w:rPr>
              <w:t>Authentication</w:t>
            </w:r>
          </w:p>
        </w:tc>
        <w:tc>
          <w:tcPr>
            <w:tcW w:w="3312" w:type="dxa"/>
            <w:vAlign w:val="center"/>
          </w:tcPr>
          <w:p w14:paraId="433097C3" w14:textId="77777777" w:rsidR="000A7B4A" w:rsidRDefault="009E1ED7">
            <w:r>
              <w:rPr>
                <w:sz w:val="19"/>
              </w:rPr>
              <w:t>/register, /login, /logout</w:t>
            </w:r>
          </w:p>
        </w:tc>
        <w:tc>
          <w:tcPr>
            <w:tcW w:w="3312" w:type="dxa"/>
            <w:vAlign w:val="center"/>
          </w:tcPr>
          <w:p w14:paraId="3A3AF3E6" w14:textId="77777777" w:rsidR="000A7B4A" w:rsidRDefault="009E1ED7">
            <w:r>
              <w:rPr>
                <w:sz w:val="19"/>
              </w:rPr>
              <w:t>Account creation and session management</w:t>
            </w:r>
          </w:p>
        </w:tc>
      </w:tr>
      <w:tr w:rsidR="000A7B4A" w14:paraId="435394A6" w14:textId="77777777">
        <w:trPr>
          <w:jc w:val="center"/>
        </w:trPr>
        <w:tc>
          <w:tcPr>
            <w:tcW w:w="3312" w:type="dxa"/>
            <w:vAlign w:val="center"/>
          </w:tcPr>
          <w:p w14:paraId="0B38F56B" w14:textId="77777777" w:rsidR="000A7B4A" w:rsidRDefault="009E1ED7">
            <w:r>
              <w:rPr>
                <w:b/>
                <w:sz w:val="19"/>
              </w:rPr>
              <w:t>Activities</w:t>
            </w:r>
          </w:p>
        </w:tc>
        <w:tc>
          <w:tcPr>
            <w:tcW w:w="3312" w:type="dxa"/>
            <w:vAlign w:val="center"/>
          </w:tcPr>
          <w:p w14:paraId="232BD0D5" w14:textId="77777777" w:rsidR="000A7B4A" w:rsidRDefault="009E1ED7">
            <w:r>
              <w:rPr>
                <w:sz w:val="19"/>
              </w:rPr>
              <w:t>/activities, /activities/:id</w:t>
            </w:r>
          </w:p>
        </w:tc>
        <w:tc>
          <w:tcPr>
            <w:tcW w:w="3312" w:type="dxa"/>
            <w:vAlign w:val="center"/>
          </w:tcPr>
          <w:p w14:paraId="62F7465F" w14:textId="77777777" w:rsidR="000A7B4A" w:rsidRDefault="009E1ED7">
            <w:r>
              <w:rPr>
                <w:sz w:val="19"/>
              </w:rPr>
              <w:t>Feed, create, view, edit, delete</w:t>
            </w:r>
          </w:p>
        </w:tc>
      </w:tr>
      <w:tr w:rsidR="000A7B4A" w14:paraId="3D5394E7" w14:textId="77777777">
        <w:trPr>
          <w:jc w:val="center"/>
        </w:trPr>
        <w:tc>
          <w:tcPr>
            <w:tcW w:w="3312" w:type="dxa"/>
            <w:vAlign w:val="center"/>
          </w:tcPr>
          <w:p w14:paraId="787A7646" w14:textId="77777777" w:rsidR="000A7B4A" w:rsidRDefault="009E1ED7">
            <w:r>
              <w:rPr>
                <w:b/>
                <w:sz w:val="19"/>
              </w:rPr>
              <w:t>Attendance</w:t>
            </w:r>
          </w:p>
        </w:tc>
        <w:tc>
          <w:tcPr>
            <w:tcW w:w="3312" w:type="dxa"/>
            <w:vAlign w:val="center"/>
          </w:tcPr>
          <w:p w14:paraId="0D1850B2" w14:textId="77777777" w:rsidR="000A7B4A" w:rsidRDefault="009E1ED7">
            <w:r>
              <w:rPr>
                <w:sz w:val="19"/>
              </w:rPr>
              <w:t>/activities/:id/attendance</w:t>
            </w:r>
          </w:p>
        </w:tc>
        <w:tc>
          <w:tcPr>
            <w:tcW w:w="3312" w:type="dxa"/>
            <w:vAlign w:val="center"/>
          </w:tcPr>
          <w:p w14:paraId="78DC7A7A" w14:textId="77777777" w:rsidR="000A7B4A" w:rsidRDefault="009E1ED7">
            <w:r>
              <w:rPr>
                <w:sz w:val="19"/>
              </w:rPr>
              <w:t>Join or withdraw from an activity</w:t>
            </w:r>
          </w:p>
        </w:tc>
      </w:tr>
      <w:tr w:rsidR="000A7B4A" w14:paraId="0762476D" w14:textId="77777777">
        <w:trPr>
          <w:jc w:val="center"/>
        </w:trPr>
        <w:tc>
          <w:tcPr>
            <w:tcW w:w="3312" w:type="dxa"/>
            <w:vAlign w:val="center"/>
          </w:tcPr>
          <w:p w14:paraId="4A84420D" w14:textId="77777777" w:rsidR="000A7B4A" w:rsidRDefault="009E1ED7">
            <w:r>
              <w:rPr>
                <w:b/>
                <w:sz w:val="19"/>
              </w:rPr>
              <w:t>Comments</w:t>
            </w:r>
          </w:p>
        </w:tc>
        <w:tc>
          <w:tcPr>
            <w:tcW w:w="3312" w:type="dxa"/>
            <w:vAlign w:val="center"/>
          </w:tcPr>
          <w:p w14:paraId="4EE6C849" w14:textId="77777777" w:rsidR="000A7B4A" w:rsidRDefault="009E1ED7">
            <w:r>
              <w:rPr>
                <w:sz w:val="19"/>
              </w:rPr>
              <w:t>/activities/:id/comments</w:t>
            </w:r>
          </w:p>
        </w:tc>
        <w:tc>
          <w:tcPr>
            <w:tcW w:w="3312" w:type="dxa"/>
            <w:vAlign w:val="center"/>
          </w:tcPr>
          <w:p w14:paraId="069E7104" w14:textId="77777777" w:rsidR="000A7B4A" w:rsidRDefault="009E1ED7">
            <w:r>
              <w:rPr>
                <w:sz w:val="19"/>
              </w:rPr>
              <w:t>Create and display activity discussion</w:t>
            </w:r>
          </w:p>
        </w:tc>
      </w:tr>
      <w:tr w:rsidR="000A7B4A" w14:paraId="595EAFDC" w14:textId="77777777">
        <w:trPr>
          <w:jc w:val="center"/>
        </w:trPr>
        <w:tc>
          <w:tcPr>
            <w:tcW w:w="3312" w:type="dxa"/>
            <w:vAlign w:val="center"/>
          </w:tcPr>
          <w:p w14:paraId="605AD113" w14:textId="77777777" w:rsidR="000A7B4A" w:rsidRDefault="009E1ED7">
            <w:r>
              <w:rPr>
                <w:b/>
                <w:sz w:val="19"/>
              </w:rPr>
              <w:t>Users</w:t>
            </w:r>
          </w:p>
        </w:tc>
        <w:tc>
          <w:tcPr>
            <w:tcW w:w="3312" w:type="dxa"/>
            <w:vAlign w:val="center"/>
          </w:tcPr>
          <w:p w14:paraId="1713B3C0" w14:textId="77777777" w:rsidR="000A7B4A" w:rsidRDefault="009E1ED7">
            <w:r>
              <w:rPr>
                <w:sz w:val="19"/>
              </w:rPr>
              <w:t>/users/:id or /profile</w:t>
            </w:r>
          </w:p>
        </w:tc>
        <w:tc>
          <w:tcPr>
            <w:tcW w:w="3312" w:type="dxa"/>
            <w:vAlign w:val="center"/>
          </w:tcPr>
          <w:p w14:paraId="69E38B2A" w14:textId="77777777" w:rsidR="000A7B4A" w:rsidRDefault="009E1ED7">
            <w:r>
              <w:rPr>
                <w:sz w:val="19"/>
              </w:rPr>
              <w:t>Basic account/profile information</w:t>
            </w:r>
          </w:p>
        </w:tc>
      </w:tr>
      <w:tr w:rsidR="000A7B4A" w14:paraId="22E26B1E" w14:textId="77777777">
        <w:trPr>
          <w:jc w:val="center"/>
        </w:trPr>
        <w:tc>
          <w:tcPr>
            <w:tcW w:w="3312" w:type="dxa"/>
            <w:vAlign w:val="center"/>
          </w:tcPr>
          <w:p w14:paraId="208D7074" w14:textId="77777777" w:rsidR="000A7B4A" w:rsidRDefault="009E1ED7">
            <w:r>
              <w:rPr>
                <w:b/>
                <w:sz w:val="19"/>
              </w:rPr>
              <w:t>Search / Map</w:t>
            </w:r>
          </w:p>
        </w:tc>
        <w:tc>
          <w:tcPr>
            <w:tcW w:w="3312" w:type="dxa"/>
            <w:vAlign w:val="center"/>
          </w:tcPr>
          <w:p w14:paraId="6D1FCA56" w14:textId="77777777" w:rsidR="000A7B4A" w:rsidRDefault="009E1ED7">
            <w:r>
              <w:rPr>
                <w:sz w:val="19"/>
              </w:rPr>
              <w:t>/search, /map or API equivalents</w:t>
            </w:r>
          </w:p>
        </w:tc>
        <w:tc>
          <w:tcPr>
            <w:tcW w:w="3312" w:type="dxa"/>
            <w:vAlign w:val="center"/>
          </w:tcPr>
          <w:p w14:paraId="77A227EB" w14:textId="77777777" w:rsidR="000A7B4A" w:rsidRDefault="009E1ED7">
            <w:r>
              <w:rPr>
                <w:sz w:val="19"/>
              </w:rPr>
              <w:t>Added after the MVP is stable</w:t>
            </w:r>
          </w:p>
        </w:tc>
      </w:tr>
    </w:tbl>
    <w:p w14:paraId="1D8BAFE5" w14:textId="77777777" w:rsidR="00C75472" w:rsidRDefault="00C75472">
      <w:pPr>
        <w:pStyle w:val="Heading1"/>
      </w:pPr>
      <w:r>
        <w:br w:type="page"/>
      </w:r>
    </w:p>
    <w:p w14:paraId="63342467" w14:textId="3CF1A675" w:rsidR="000A7B4A" w:rsidRDefault="009E1ED7">
      <w:pPr>
        <w:pStyle w:val="Heading1"/>
      </w:pPr>
      <w:r>
        <w:lastRenderedPageBreak/>
        <w:t>7. Development Architecture</w:t>
      </w:r>
    </w:p>
    <w:p w14:paraId="626580B2" w14:textId="6E4CC7D8" w:rsidR="000A7B4A" w:rsidRDefault="009E1ED7">
      <w:r>
        <w:t xml:space="preserve">The backend should be organized by responsibility rather than placing all application logic in one file. A controller/router/model structure is sufficient for </w:t>
      </w:r>
      <w:r w:rsidR="00694C17">
        <w:t>this</w:t>
      </w:r>
      <w:r>
        <w:t xml:space="preserve"> project and makes parallel group development easier.</w:t>
      </w:r>
    </w:p>
    <w:p w14:paraId="6B07217A" w14:textId="77777777" w:rsidR="000A7B4A" w:rsidRDefault="009E1ED7">
      <w:r>
        <w:rPr>
          <w:rFonts w:ascii="Courier New" w:hAnsi="Courier New"/>
          <w:sz w:val="18"/>
        </w:rPr>
        <w:t>project/</w:t>
      </w:r>
      <w:r>
        <w:rPr>
          <w:rFonts w:ascii="Courier New" w:hAnsi="Courier New"/>
          <w:sz w:val="18"/>
        </w:rPr>
        <w:br/>
        <w:t>├── app.js</w:t>
      </w:r>
      <w:r>
        <w:rPr>
          <w:rFonts w:ascii="Courier New" w:hAnsi="Courier New"/>
          <w:sz w:val="18"/>
        </w:rPr>
        <w:br/>
        <w:t>├── routes/</w:t>
      </w:r>
      <w:r>
        <w:rPr>
          <w:rFonts w:ascii="Courier New" w:hAnsi="Courier New"/>
          <w:sz w:val="18"/>
        </w:rPr>
        <w:br/>
        <w:t>│   ├── auth.js</w:t>
      </w:r>
      <w:r>
        <w:rPr>
          <w:rFonts w:ascii="Courier New" w:hAnsi="Courier New"/>
          <w:sz w:val="18"/>
        </w:rPr>
        <w:br/>
        <w:t>│   ├── activities.js</w:t>
      </w:r>
      <w:r>
        <w:rPr>
          <w:rFonts w:ascii="Courier New" w:hAnsi="Courier New"/>
          <w:sz w:val="18"/>
        </w:rPr>
        <w:br/>
        <w:t>│   ├── attendance.js</w:t>
      </w:r>
      <w:r>
        <w:rPr>
          <w:rFonts w:ascii="Courier New" w:hAnsi="Courier New"/>
          <w:sz w:val="18"/>
        </w:rPr>
        <w:br/>
        <w:t>│   ├── comments.js</w:t>
      </w:r>
      <w:r>
        <w:rPr>
          <w:rFonts w:ascii="Courier New" w:hAnsi="Courier New"/>
          <w:sz w:val="18"/>
        </w:rPr>
        <w:br/>
        <w:t>│   └── users.js</w:t>
      </w:r>
      <w:r>
        <w:rPr>
          <w:rFonts w:ascii="Courier New" w:hAnsi="Courier New"/>
          <w:sz w:val="18"/>
        </w:rPr>
        <w:br/>
        <w:t>├── controllers/</w:t>
      </w:r>
      <w:r>
        <w:rPr>
          <w:rFonts w:ascii="Courier New" w:hAnsi="Courier New"/>
          <w:sz w:val="18"/>
        </w:rPr>
        <w:br/>
        <w:t>├── models/</w:t>
      </w:r>
      <w:r>
        <w:rPr>
          <w:rFonts w:ascii="Courier New" w:hAnsi="Courier New"/>
          <w:sz w:val="18"/>
        </w:rPr>
        <w:br/>
        <w:t>├── middleware/</w:t>
      </w:r>
      <w:r>
        <w:rPr>
          <w:rFonts w:ascii="Courier New" w:hAnsi="Courier New"/>
          <w:sz w:val="18"/>
        </w:rPr>
        <w:br/>
        <w:t>├── views/ or public/</w:t>
      </w:r>
      <w:r>
        <w:rPr>
          <w:rFonts w:ascii="Courier New" w:hAnsi="Courier New"/>
          <w:sz w:val="18"/>
        </w:rPr>
        <w:br/>
        <w:t>├── services/</w:t>
      </w:r>
      <w:r>
        <w:rPr>
          <w:rFonts w:ascii="Courier New" w:hAnsi="Courier New"/>
          <w:sz w:val="18"/>
        </w:rPr>
        <w:br/>
        <w:t>│   └── location/search helpers</w:t>
      </w:r>
      <w:r>
        <w:rPr>
          <w:rFonts w:ascii="Courier New" w:hAnsi="Courier New"/>
          <w:sz w:val="18"/>
        </w:rPr>
        <w:br/>
        <w:t>└── tests/</w:t>
      </w:r>
    </w:p>
    <w:p w14:paraId="0B9C25FB" w14:textId="506D95C4" w:rsidR="000A7B4A" w:rsidRDefault="009E1ED7">
      <w:r>
        <w:t xml:space="preserve">The exact frontend technology and database </w:t>
      </w:r>
      <w:r w:rsidR="007D5E59" w:rsidRPr="007D5E59">
        <w:rPr>
          <w:b/>
          <w:bCs/>
        </w:rPr>
        <w:t>Still need to be</w:t>
      </w:r>
      <w:r w:rsidRPr="007D5E59">
        <w:rPr>
          <w:b/>
          <w:bCs/>
        </w:rPr>
        <w:t xml:space="preserve"> selected by the group</w:t>
      </w:r>
      <w:r>
        <w:t>, but the API/data boundaries should remain similar. Authentication middleware should protect routes that create, modify, attend, or comment on activities.</w:t>
      </w:r>
    </w:p>
    <w:p w14:paraId="68FD1FC8" w14:textId="77777777" w:rsidR="00C75472" w:rsidRDefault="00C75472">
      <w:pPr>
        <w:pStyle w:val="Heading1"/>
      </w:pPr>
      <w:r>
        <w:br w:type="page"/>
      </w:r>
    </w:p>
    <w:p w14:paraId="0069CDF4" w14:textId="4E99451C" w:rsidR="000A7B4A" w:rsidRDefault="009E1ED7">
      <w:pPr>
        <w:pStyle w:val="Heading1"/>
      </w:pPr>
      <w:r>
        <w:lastRenderedPageBreak/>
        <w:t>8. Development Plan</w:t>
      </w:r>
    </w:p>
    <w:tbl>
      <w:tblPr>
        <w:tblStyle w:val="TableGrid"/>
        <w:tblW w:w="0" w:type="auto"/>
        <w:jc w:val="center"/>
        <w:tblLook w:val="04A0" w:firstRow="1" w:lastRow="0" w:firstColumn="1" w:lastColumn="0" w:noHBand="0" w:noVBand="1"/>
      </w:tblPr>
      <w:tblGrid>
        <w:gridCol w:w="3309"/>
        <w:gridCol w:w="3309"/>
        <w:gridCol w:w="3308"/>
      </w:tblGrid>
      <w:tr w:rsidR="000A7B4A" w14:paraId="266B283A" w14:textId="77777777">
        <w:trPr>
          <w:jc w:val="center"/>
        </w:trPr>
        <w:tc>
          <w:tcPr>
            <w:tcW w:w="3312" w:type="dxa"/>
            <w:shd w:val="clear" w:color="auto" w:fill="1F4E79"/>
            <w:vAlign w:val="center"/>
          </w:tcPr>
          <w:p w14:paraId="760EACDB" w14:textId="77777777" w:rsidR="000A7B4A" w:rsidRDefault="009E1ED7">
            <w:r>
              <w:rPr>
                <w:b/>
                <w:color w:val="FFFFFF"/>
                <w:sz w:val="19"/>
              </w:rPr>
              <w:t>Stage</w:t>
            </w:r>
          </w:p>
        </w:tc>
        <w:tc>
          <w:tcPr>
            <w:tcW w:w="3312" w:type="dxa"/>
            <w:shd w:val="clear" w:color="auto" w:fill="1F4E79"/>
            <w:vAlign w:val="center"/>
          </w:tcPr>
          <w:p w14:paraId="2C0A35A3" w14:textId="77777777" w:rsidR="000A7B4A" w:rsidRDefault="009E1ED7">
            <w:r>
              <w:rPr>
                <w:b/>
                <w:color w:val="FFFFFF"/>
                <w:sz w:val="19"/>
              </w:rPr>
              <w:t>Work</w:t>
            </w:r>
          </w:p>
        </w:tc>
        <w:tc>
          <w:tcPr>
            <w:tcW w:w="3312" w:type="dxa"/>
            <w:shd w:val="clear" w:color="auto" w:fill="1F4E79"/>
            <w:vAlign w:val="center"/>
          </w:tcPr>
          <w:p w14:paraId="1EB87B9E" w14:textId="77777777" w:rsidR="000A7B4A" w:rsidRDefault="009E1ED7">
            <w:r>
              <w:rPr>
                <w:b/>
                <w:color w:val="FFFFFF"/>
                <w:sz w:val="19"/>
              </w:rPr>
              <w:t>Exit Condition</w:t>
            </w:r>
          </w:p>
        </w:tc>
      </w:tr>
      <w:tr w:rsidR="000A7B4A" w14:paraId="67568F3C" w14:textId="77777777">
        <w:trPr>
          <w:jc w:val="center"/>
        </w:trPr>
        <w:tc>
          <w:tcPr>
            <w:tcW w:w="3312" w:type="dxa"/>
            <w:vAlign w:val="center"/>
          </w:tcPr>
          <w:p w14:paraId="77F30C03" w14:textId="77777777" w:rsidR="000A7B4A" w:rsidRDefault="009E1ED7">
            <w:r>
              <w:rPr>
                <w:b/>
                <w:sz w:val="19"/>
              </w:rPr>
              <w:t>Stage 1 - Foundation</w:t>
            </w:r>
          </w:p>
        </w:tc>
        <w:tc>
          <w:tcPr>
            <w:tcW w:w="3312" w:type="dxa"/>
            <w:vAlign w:val="center"/>
          </w:tcPr>
          <w:p w14:paraId="4220D237" w14:textId="77777777" w:rsidR="000A7B4A" w:rsidRDefault="009E1ED7">
            <w:r>
              <w:rPr>
                <w:sz w:val="19"/>
              </w:rPr>
              <w:t>Create repository, Express application, environment configuration, database connection, base page layout, and agreed coding conventions.</w:t>
            </w:r>
          </w:p>
        </w:tc>
        <w:tc>
          <w:tcPr>
            <w:tcW w:w="3312" w:type="dxa"/>
            <w:vAlign w:val="center"/>
          </w:tcPr>
          <w:p w14:paraId="002D5D07" w14:textId="77777777" w:rsidR="000A7B4A" w:rsidRDefault="009E1ED7">
            <w:r>
              <w:rPr>
                <w:sz w:val="19"/>
              </w:rPr>
              <w:t>Application starts reliably and every team member can run it.</w:t>
            </w:r>
          </w:p>
        </w:tc>
      </w:tr>
      <w:tr w:rsidR="000A7B4A" w14:paraId="45306D7D" w14:textId="77777777">
        <w:trPr>
          <w:jc w:val="center"/>
        </w:trPr>
        <w:tc>
          <w:tcPr>
            <w:tcW w:w="3312" w:type="dxa"/>
            <w:vAlign w:val="center"/>
          </w:tcPr>
          <w:p w14:paraId="7EC1EBC1" w14:textId="77777777" w:rsidR="000A7B4A" w:rsidRDefault="009E1ED7">
            <w:r>
              <w:rPr>
                <w:b/>
                <w:sz w:val="19"/>
              </w:rPr>
              <w:t>Stage 2 - Authentication</w:t>
            </w:r>
          </w:p>
        </w:tc>
        <w:tc>
          <w:tcPr>
            <w:tcW w:w="3312" w:type="dxa"/>
            <w:vAlign w:val="center"/>
          </w:tcPr>
          <w:p w14:paraId="707E361C" w14:textId="77777777" w:rsidR="000A7B4A" w:rsidRDefault="009E1ED7">
            <w:r>
              <w:rPr>
                <w:sz w:val="19"/>
              </w:rPr>
              <w:t>Implement User model, registration, password hashing, login/logout, sessions, and protected-route middleware.</w:t>
            </w:r>
          </w:p>
        </w:tc>
        <w:tc>
          <w:tcPr>
            <w:tcW w:w="3312" w:type="dxa"/>
            <w:vAlign w:val="center"/>
          </w:tcPr>
          <w:p w14:paraId="34EEB8B3" w14:textId="77777777" w:rsidR="000A7B4A" w:rsidRDefault="009E1ED7">
            <w:r>
              <w:rPr>
                <w:sz w:val="19"/>
              </w:rPr>
              <w:t>Users can register, log in, stay authenticated, and log out.</w:t>
            </w:r>
          </w:p>
        </w:tc>
      </w:tr>
      <w:tr w:rsidR="000A7B4A" w14:paraId="69227EAF" w14:textId="77777777">
        <w:trPr>
          <w:jc w:val="center"/>
        </w:trPr>
        <w:tc>
          <w:tcPr>
            <w:tcW w:w="3312" w:type="dxa"/>
            <w:vAlign w:val="center"/>
          </w:tcPr>
          <w:p w14:paraId="6DE532AB" w14:textId="77777777" w:rsidR="000A7B4A" w:rsidRDefault="009E1ED7">
            <w:r>
              <w:rPr>
                <w:b/>
                <w:sz w:val="19"/>
              </w:rPr>
              <w:t>Stage 3 - Activity CRUD</w:t>
            </w:r>
          </w:p>
        </w:tc>
        <w:tc>
          <w:tcPr>
            <w:tcW w:w="3312" w:type="dxa"/>
            <w:vAlign w:val="center"/>
          </w:tcPr>
          <w:p w14:paraId="0CD5B74C" w14:textId="77777777" w:rsidR="000A7B4A" w:rsidRDefault="009E1ED7">
            <w:r>
              <w:rPr>
                <w:sz w:val="19"/>
              </w:rPr>
              <w:t>Implement Activity model, create form, activity feed, detail page, editing, deletion, and ownership checks.</w:t>
            </w:r>
          </w:p>
        </w:tc>
        <w:tc>
          <w:tcPr>
            <w:tcW w:w="3312" w:type="dxa"/>
            <w:vAlign w:val="center"/>
          </w:tcPr>
          <w:p w14:paraId="7DE584BF" w14:textId="77777777" w:rsidR="000A7B4A" w:rsidRDefault="009E1ED7">
            <w:r>
              <w:rPr>
                <w:sz w:val="19"/>
              </w:rPr>
              <w:t>Authenticated users can create and manage activity posts.</w:t>
            </w:r>
          </w:p>
        </w:tc>
      </w:tr>
      <w:tr w:rsidR="000A7B4A" w14:paraId="0C0B95C5" w14:textId="77777777">
        <w:trPr>
          <w:jc w:val="center"/>
        </w:trPr>
        <w:tc>
          <w:tcPr>
            <w:tcW w:w="3312" w:type="dxa"/>
            <w:vAlign w:val="center"/>
          </w:tcPr>
          <w:p w14:paraId="6B62DD9B" w14:textId="77777777" w:rsidR="000A7B4A" w:rsidRDefault="009E1ED7">
            <w:r>
              <w:rPr>
                <w:b/>
                <w:sz w:val="19"/>
              </w:rPr>
              <w:t>Stage 4 - Interaction</w:t>
            </w:r>
          </w:p>
        </w:tc>
        <w:tc>
          <w:tcPr>
            <w:tcW w:w="3312" w:type="dxa"/>
            <w:vAlign w:val="center"/>
          </w:tcPr>
          <w:p w14:paraId="4ADC81F0" w14:textId="77777777" w:rsidR="000A7B4A" w:rsidRDefault="009E1ED7">
            <w:r>
              <w:rPr>
                <w:sz w:val="19"/>
              </w:rPr>
              <w:t>Implement Attendance and Comment models/routes and display them on the activity detail page.</w:t>
            </w:r>
          </w:p>
        </w:tc>
        <w:tc>
          <w:tcPr>
            <w:tcW w:w="3312" w:type="dxa"/>
            <w:vAlign w:val="center"/>
          </w:tcPr>
          <w:p w14:paraId="0871AD22" w14:textId="77777777" w:rsidR="000A7B4A" w:rsidRDefault="009E1ED7">
            <w:r>
              <w:rPr>
                <w:sz w:val="19"/>
              </w:rPr>
              <w:t>Users can join activities and participate in discussion.</w:t>
            </w:r>
          </w:p>
        </w:tc>
      </w:tr>
      <w:tr w:rsidR="000A7B4A" w14:paraId="555E12AF" w14:textId="77777777">
        <w:trPr>
          <w:jc w:val="center"/>
        </w:trPr>
        <w:tc>
          <w:tcPr>
            <w:tcW w:w="3312" w:type="dxa"/>
            <w:vAlign w:val="center"/>
          </w:tcPr>
          <w:p w14:paraId="337D64AF" w14:textId="77777777" w:rsidR="000A7B4A" w:rsidRDefault="009E1ED7">
            <w:r>
              <w:rPr>
                <w:b/>
                <w:sz w:val="19"/>
              </w:rPr>
              <w:t>Stage 5 - MVP Integration</w:t>
            </w:r>
          </w:p>
        </w:tc>
        <w:tc>
          <w:tcPr>
            <w:tcW w:w="3312" w:type="dxa"/>
            <w:vAlign w:val="center"/>
          </w:tcPr>
          <w:p w14:paraId="6C8C574D" w14:textId="77777777" w:rsidR="000A7B4A" w:rsidRDefault="009E1ED7">
            <w:r>
              <w:rPr>
                <w:sz w:val="19"/>
              </w:rPr>
              <w:t>Connect all core flows, validate inputs, handle errors, seed test data, and test complete user journeys.</w:t>
            </w:r>
          </w:p>
        </w:tc>
        <w:tc>
          <w:tcPr>
            <w:tcW w:w="3312" w:type="dxa"/>
            <w:vAlign w:val="center"/>
          </w:tcPr>
          <w:p w14:paraId="5EFE1AFC" w14:textId="77777777" w:rsidR="000A7B4A" w:rsidRDefault="009E1ED7">
            <w:r>
              <w:rPr>
                <w:sz w:val="19"/>
              </w:rPr>
              <w:t>A stable end-to-end MVP is ready.</w:t>
            </w:r>
          </w:p>
        </w:tc>
      </w:tr>
      <w:tr w:rsidR="000A7B4A" w14:paraId="33D4B7C2" w14:textId="77777777">
        <w:trPr>
          <w:jc w:val="center"/>
        </w:trPr>
        <w:tc>
          <w:tcPr>
            <w:tcW w:w="3312" w:type="dxa"/>
            <w:vAlign w:val="center"/>
          </w:tcPr>
          <w:p w14:paraId="14FF94F3" w14:textId="77777777" w:rsidR="000A7B4A" w:rsidRDefault="009E1ED7">
            <w:r>
              <w:rPr>
                <w:b/>
                <w:sz w:val="19"/>
              </w:rPr>
              <w:t>Stage 6 - Discovery</w:t>
            </w:r>
          </w:p>
        </w:tc>
        <w:tc>
          <w:tcPr>
            <w:tcW w:w="3312" w:type="dxa"/>
            <w:vAlign w:val="center"/>
          </w:tcPr>
          <w:p w14:paraId="2C01EBCC" w14:textId="77777777" w:rsidR="000A7B4A" w:rsidRDefault="009E1ED7">
            <w:r>
              <w:rPr>
                <w:sz w:val="19"/>
              </w:rPr>
              <w:t>Add search, filters, categories/tags, and My Activities.</w:t>
            </w:r>
          </w:p>
        </w:tc>
        <w:tc>
          <w:tcPr>
            <w:tcW w:w="3312" w:type="dxa"/>
            <w:vAlign w:val="center"/>
          </w:tcPr>
          <w:p w14:paraId="60BFA974" w14:textId="77777777" w:rsidR="000A7B4A" w:rsidRDefault="009E1ED7">
            <w:r>
              <w:rPr>
                <w:sz w:val="19"/>
              </w:rPr>
              <w:t>Users can efficiently find relevant activities.</w:t>
            </w:r>
          </w:p>
        </w:tc>
      </w:tr>
      <w:tr w:rsidR="000A7B4A" w14:paraId="01908FDF" w14:textId="77777777">
        <w:trPr>
          <w:jc w:val="center"/>
        </w:trPr>
        <w:tc>
          <w:tcPr>
            <w:tcW w:w="3312" w:type="dxa"/>
            <w:vAlign w:val="center"/>
          </w:tcPr>
          <w:p w14:paraId="029A678B" w14:textId="77777777" w:rsidR="000A7B4A" w:rsidRDefault="009E1ED7">
            <w:r>
              <w:rPr>
                <w:b/>
                <w:sz w:val="19"/>
              </w:rPr>
              <w:t>Stage 7 - Mapping</w:t>
            </w:r>
          </w:p>
        </w:tc>
        <w:tc>
          <w:tcPr>
            <w:tcW w:w="3312" w:type="dxa"/>
            <w:vAlign w:val="center"/>
          </w:tcPr>
          <w:p w14:paraId="7882FFB5" w14:textId="77777777" w:rsidR="000A7B4A" w:rsidRDefault="009E1ED7">
            <w:r>
              <w:rPr>
                <w:sz w:val="19"/>
              </w:rPr>
              <w:t>Store coordinates, integrate a map library/provider, add single-activity map and all-activities pin view.</w:t>
            </w:r>
          </w:p>
        </w:tc>
        <w:tc>
          <w:tcPr>
            <w:tcW w:w="3312" w:type="dxa"/>
            <w:vAlign w:val="center"/>
          </w:tcPr>
          <w:p w14:paraId="5498B625" w14:textId="77777777" w:rsidR="000A7B4A" w:rsidRDefault="009E1ED7">
            <w:r>
              <w:rPr>
                <w:sz w:val="19"/>
              </w:rPr>
              <w:t>Activities can be discovered geographically.</w:t>
            </w:r>
          </w:p>
        </w:tc>
      </w:tr>
      <w:tr w:rsidR="000A7B4A" w14:paraId="346806A8" w14:textId="77777777">
        <w:trPr>
          <w:jc w:val="center"/>
        </w:trPr>
        <w:tc>
          <w:tcPr>
            <w:tcW w:w="3312" w:type="dxa"/>
            <w:vAlign w:val="center"/>
          </w:tcPr>
          <w:p w14:paraId="21EC1D1A" w14:textId="77777777" w:rsidR="000A7B4A" w:rsidRDefault="009E1ED7">
            <w:r>
              <w:rPr>
                <w:b/>
                <w:sz w:val="19"/>
              </w:rPr>
              <w:t>Stage 8 - Polish / Stretch</w:t>
            </w:r>
          </w:p>
        </w:tc>
        <w:tc>
          <w:tcPr>
            <w:tcW w:w="3312" w:type="dxa"/>
            <w:vAlign w:val="center"/>
          </w:tcPr>
          <w:p w14:paraId="7A254609" w14:textId="77777777" w:rsidR="000A7B4A" w:rsidRDefault="009E1ED7">
            <w:r>
              <w:rPr>
                <w:sz w:val="19"/>
              </w:rPr>
              <w:t>Responsive UI, accessibility, moderation/reporting, capacity, bookmarks, notifications, and other optional improvements.</w:t>
            </w:r>
          </w:p>
        </w:tc>
        <w:tc>
          <w:tcPr>
            <w:tcW w:w="3312" w:type="dxa"/>
            <w:vAlign w:val="center"/>
          </w:tcPr>
          <w:p w14:paraId="02FCB994" w14:textId="77777777" w:rsidR="000A7B4A" w:rsidRDefault="009E1ED7">
            <w:r>
              <w:rPr>
                <w:sz w:val="19"/>
              </w:rPr>
              <w:t>Enhancements are added without destabilizing the core product.</w:t>
            </w:r>
          </w:p>
        </w:tc>
      </w:tr>
    </w:tbl>
    <w:p w14:paraId="15D4351A" w14:textId="77777777" w:rsidR="000A7B4A" w:rsidRDefault="009E1ED7">
      <w:pPr>
        <w:pStyle w:val="Heading1"/>
      </w:pPr>
      <w:r>
        <w:t>9. Suggested Team Parallelization</w:t>
      </w:r>
    </w:p>
    <w:p w14:paraId="0905D74D" w14:textId="39826047" w:rsidR="000A7B4A" w:rsidRDefault="00767E35">
      <w:r>
        <w:t>W</w:t>
      </w:r>
      <w:r w:rsidR="009E1ED7">
        <w:t xml:space="preserve">ork can be divided by feature area. Each member </w:t>
      </w:r>
      <w:r>
        <w:t>Can</w:t>
      </w:r>
      <w:r w:rsidR="009E1ED7">
        <w:t xml:space="preserve"> work on separate routes/modules where possible to reduce Git merge conflicts.</w:t>
      </w:r>
    </w:p>
    <w:p w14:paraId="402168EF" w14:textId="77777777" w:rsidR="000A7B4A" w:rsidRDefault="009E1ED7">
      <w:pPr>
        <w:pStyle w:val="ListBullet"/>
        <w:spacing w:after="40"/>
      </w:pPr>
      <w:r>
        <w:t>Authentication/Profile: user model, registration, login, sessions, profile.</w:t>
      </w:r>
    </w:p>
    <w:p w14:paraId="5CC368FF" w14:textId="77777777" w:rsidR="000A7B4A" w:rsidRDefault="009E1ED7">
      <w:pPr>
        <w:pStyle w:val="ListBullet"/>
        <w:spacing w:after="40"/>
      </w:pPr>
      <w:r>
        <w:t>Activities: activity model, feed, create/edit/delete, activity detail.</w:t>
      </w:r>
    </w:p>
    <w:p w14:paraId="4F9FE61D" w14:textId="77777777" w:rsidR="000A7B4A" w:rsidRDefault="009E1ED7">
      <w:pPr>
        <w:pStyle w:val="ListBullet"/>
        <w:spacing w:after="40"/>
      </w:pPr>
      <w:r>
        <w:t>Interaction: attendance and comments, including authorization rules.</w:t>
      </w:r>
    </w:p>
    <w:p w14:paraId="444BBA74" w14:textId="77777777" w:rsidR="000A7B4A" w:rsidRDefault="009E1ED7">
      <w:pPr>
        <w:pStyle w:val="ListBullet"/>
        <w:spacing w:after="40"/>
      </w:pPr>
      <w:r>
        <w:t>Discovery/Map: search, filters, coordinate handling, and map views after the MVP.</w:t>
      </w:r>
    </w:p>
    <w:p w14:paraId="283CDEC4" w14:textId="77777777" w:rsidR="000A7B4A" w:rsidRDefault="009E1ED7">
      <w:pPr>
        <w:pStyle w:val="ListBullet"/>
        <w:spacing w:after="40"/>
      </w:pPr>
      <w:r>
        <w:t>Shared responsibilities: integration testing, styling, documentation, code review, and final deployment.</w:t>
      </w:r>
    </w:p>
    <w:p w14:paraId="2949BC2A" w14:textId="77777777" w:rsidR="00C75472" w:rsidRDefault="00C75472">
      <w:pPr>
        <w:pStyle w:val="Heading1"/>
      </w:pPr>
      <w:r>
        <w:br w:type="page"/>
      </w:r>
    </w:p>
    <w:p w14:paraId="423ACAE3" w14:textId="4765D92F" w:rsidR="000A7B4A" w:rsidRDefault="009E1ED7">
      <w:pPr>
        <w:pStyle w:val="Heading1"/>
      </w:pPr>
      <w:r>
        <w:lastRenderedPageBreak/>
        <w:t>10. Security and Data Requirements</w:t>
      </w:r>
    </w:p>
    <w:p w14:paraId="64863D74" w14:textId="77777777" w:rsidR="000A7B4A" w:rsidRDefault="009E1ED7">
      <w:pPr>
        <w:pStyle w:val="ListBullet"/>
        <w:spacing w:after="40"/>
      </w:pPr>
      <w:r>
        <w:t>Never store plaintext passwords. Passwords must be salted and hashed using an established password-hashing library.</w:t>
      </w:r>
    </w:p>
    <w:p w14:paraId="0CF086ED" w14:textId="77777777" w:rsidR="000A7B4A" w:rsidRDefault="009E1ED7">
      <w:pPr>
        <w:pStyle w:val="ListBullet"/>
        <w:spacing w:after="40"/>
      </w:pPr>
      <w:r>
        <w:t>Validate and sanitize user-supplied data on the server.</w:t>
      </w:r>
    </w:p>
    <w:p w14:paraId="0274E846" w14:textId="77777777" w:rsidR="000A7B4A" w:rsidRDefault="009E1ED7">
      <w:pPr>
        <w:pStyle w:val="ListBullet"/>
        <w:spacing w:after="40"/>
      </w:pPr>
      <w:r>
        <w:t>Use authentication middleware for protected actions.</w:t>
      </w:r>
    </w:p>
    <w:p w14:paraId="59FF856B" w14:textId="77777777" w:rsidR="000A7B4A" w:rsidRDefault="009E1ED7">
      <w:pPr>
        <w:pStyle w:val="ListBullet"/>
        <w:spacing w:after="40"/>
      </w:pPr>
      <w:r>
        <w:t>Verify ownership before allowing a user to edit or delete an activity or comment.</w:t>
      </w:r>
    </w:p>
    <w:p w14:paraId="3AAE385C" w14:textId="77777777" w:rsidR="000A7B4A" w:rsidRDefault="009E1ED7">
      <w:pPr>
        <w:pStyle w:val="ListBullet"/>
        <w:spacing w:after="40"/>
      </w:pPr>
      <w:r>
        <w:t>Store secrets and database credentials in environment variables rather than source control.</w:t>
      </w:r>
    </w:p>
    <w:p w14:paraId="48B4EDC6" w14:textId="77777777" w:rsidR="000A7B4A" w:rsidRDefault="009E1ED7">
      <w:pPr>
        <w:pStyle w:val="ListBullet"/>
        <w:spacing w:after="40"/>
      </w:pPr>
      <w:r>
        <w:t>Use parameterized database operations or an ORM/query layer that prevents injection.</w:t>
      </w:r>
    </w:p>
    <w:p w14:paraId="6012A24A" w14:textId="77777777" w:rsidR="000A7B4A" w:rsidRDefault="009E1ED7">
      <w:pPr>
        <w:pStyle w:val="ListBullet"/>
        <w:spacing w:after="40"/>
      </w:pPr>
      <w:r>
        <w:t>Avoid exposing unnecessary student contact information publicly; display only information intentionally required by the application.</w:t>
      </w:r>
    </w:p>
    <w:p w14:paraId="45E8D729" w14:textId="77777777" w:rsidR="000A7B4A" w:rsidRDefault="009E1ED7">
      <w:pPr>
        <w:pStyle w:val="Heading1"/>
      </w:pPr>
      <w:r>
        <w:t>11. Definition of MVP Complete</w:t>
      </w:r>
    </w:p>
    <w:p w14:paraId="1093176A" w14:textId="77777777" w:rsidR="000A7B4A" w:rsidRDefault="009E1ED7">
      <w:r>
        <w:t>The minimum functional product is complete when all of the following work together without manual database editing:</w:t>
      </w:r>
    </w:p>
    <w:p w14:paraId="75F5F6FA" w14:textId="77777777" w:rsidR="000A7B4A" w:rsidRDefault="009E1ED7">
      <w:pPr>
        <w:pStyle w:val="ListBullet"/>
        <w:spacing w:after="40"/>
      </w:pPr>
      <w:r>
        <w:t>A new user can register and log in.</w:t>
      </w:r>
    </w:p>
    <w:p w14:paraId="7810BADF" w14:textId="77777777" w:rsidR="000A7B4A" w:rsidRDefault="009E1ED7">
      <w:pPr>
        <w:pStyle w:val="ListBullet"/>
        <w:spacing w:after="40"/>
      </w:pPr>
      <w:r>
        <w:t>Authentication persists correctly during normal navigation.</w:t>
      </w:r>
    </w:p>
    <w:p w14:paraId="34DDE623" w14:textId="77777777" w:rsidR="000A7B4A" w:rsidRDefault="009E1ED7">
      <w:pPr>
        <w:pStyle w:val="ListBullet"/>
        <w:spacing w:after="40"/>
      </w:pPr>
      <w:r>
        <w:t>An authenticated user can create an activity.</w:t>
      </w:r>
    </w:p>
    <w:p w14:paraId="3FD2A08F" w14:textId="77777777" w:rsidR="000A7B4A" w:rsidRDefault="009E1ED7">
      <w:pPr>
        <w:pStyle w:val="ListBullet"/>
        <w:spacing w:after="40"/>
      </w:pPr>
      <w:r>
        <w:t>Activities persist and appear in the feed.</w:t>
      </w:r>
    </w:p>
    <w:p w14:paraId="0E66719B" w14:textId="77777777" w:rsidR="000A7B4A" w:rsidRDefault="009E1ED7">
      <w:pPr>
        <w:pStyle w:val="ListBullet"/>
        <w:spacing w:after="40"/>
      </w:pPr>
      <w:r>
        <w:t>A user can open a dedicated activity page.</w:t>
      </w:r>
    </w:p>
    <w:p w14:paraId="0B21111E" w14:textId="77777777" w:rsidR="000A7B4A" w:rsidRDefault="009E1ED7">
      <w:pPr>
        <w:pStyle w:val="ListBullet"/>
        <w:spacing w:after="40"/>
      </w:pPr>
      <w:r>
        <w:t>A user can join and leave an activity.</w:t>
      </w:r>
    </w:p>
    <w:p w14:paraId="0E9A5C28" w14:textId="77777777" w:rsidR="000A7B4A" w:rsidRDefault="009E1ED7">
      <w:pPr>
        <w:pStyle w:val="ListBullet"/>
        <w:spacing w:after="40"/>
      </w:pPr>
      <w:r>
        <w:t>A user can post a comment to the activity discussion.</w:t>
      </w:r>
    </w:p>
    <w:p w14:paraId="52CE1D1B" w14:textId="77777777" w:rsidR="000A7B4A" w:rsidRDefault="009E1ED7">
      <w:pPr>
        <w:pStyle w:val="ListBullet"/>
        <w:spacing w:after="40"/>
      </w:pPr>
      <w:r>
        <w:t>The creator can edit and delete their own activity.</w:t>
      </w:r>
    </w:p>
    <w:p w14:paraId="483F85F3" w14:textId="77777777" w:rsidR="000A7B4A" w:rsidRDefault="009E1ED7">
      <w:pPr>
        <w:pStyle w:val="ListBullet"/>
        <w:spacing w:after="40"/>
      </w:pPr>
      <w:r>
        <w:t>Unauthorized users cannot perform protected actions.</w:t>
      </w:r>
    </w:p>
    <w:p w14:paraId="48029FC2" w14:textId="77777777" w:rsidR="000A7B4A" w:rsidRDefault="009E1ED7">
      <w:pPr>
        <w:pStyle w:val="ListBullet"/>
        <w:spacing w:after="40"/>
      </w:pPr>
      <w:r>
        <w:t>Core flows have basic validation and understandable error handling.</w:t>
      </w:r>
    </w:p>
    <w:p w14:paraId="27B79F35" w14:textId="77777777" w:rsidR="000A7B4A" w:rsidRDefault="009E1ED7">
      <w:pPr>
        <w:pStyle w:val="Heading1"/>
      </w:pPr>
      <w:r>
        <w:t>12. Recommended Priority</w:t>
      </w:r>
    </w:p>
    <w:p w14:paraId="4A6383E7" w14:textId="7129A46D" w:rsidR="000A7B4A" w:rsidRDefault="009E1ED7">
      <w:r>
        <w:t xml:space="preserve">Development should prioritize a vertical slice over isolated features. </w:t>
      </w:r>
      <w:r w:rsidR="00E5651F">
        <w:t>We should</w:t>
      </w:r>
      <w:r>
        <w:t xml:space="preserve"> first make the complete Register → Login → Feed → Create Activity → View Activity path work with persistent data. Attendance and comments should follow immediately. Search and mapping are valuable features, but they should be added only after the core application is stable. This approach ensures that the group always has a demonstrable working product even if later stretch features take longer than expected.</w:t>
      </w:r>
    </w:p>
    <w:sectPr w:rsidR="000A7B4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1108" w14:textId="77777777" w:rsidR="0069285E" w:rsidRDefault="0069285E">
      <w:pPr>
        <w:spacing w:after="0" w:line="240" w:lineRule="auto"/>
      </w:pPr>
      <w:r>
        <w:separator/>
      </w:r>
    </w:p>
  </w:endnote>
  <w:endnote w:type="continuationSeparator" w:id="0">
    <w:p w14:paraId="5F9E4518" w14:textId="77777777" w:rsidR="0069285E" w:rsidRDefault="0069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07295"/>
      <w:docPartObj>
        <w:docPartGallery w:val="Page Numbers (Bottom of Page)"/>
        <w:docPartUnique/>
      </w:docPartObj>
    </w:sdtPr>
    <w:sdtEndPr>
      <w:rPr>
        <w:color w:val="7F7F7F" w:themeColor="background1" w:themeShade="7F"/>
        <w:spacing w:val="60"/>
      </w:rPr>
    </w:sdtEndPr>
    <w:sdtContent>
      <w:p w14:paraId="1A14E6FC" w14:textId="6C41D679" w:rsidR="00C75472" w:rsidRDefault="00C7547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93C096" w14:textId="100B3C4C" w:rsidR="000A7B4A" w:rsidRDefault="000A7B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3C0C" w14:textId="77777777" w:rsidR="0069285E" w:rsidRDefault="0069285E">
      <w:pPr>
        <w:spacing w:after="0" w:line="240" w:lineRule="auto"/>
      </w:pPr>
      <w:r>
        <w:separator/>
      </w:r>
    </w:p>
  </w:footnote>
  <w:footnote w:type="continuationSeparator" w:id="0">
    <w:p w14:paraId="32F25EA6" w14:textId="77777777" w:rsidR="0069285E" w:rsidRDefault="00692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18099">
    <w:abstractNumId w:val="8"/>
  </w:num>
  <w:num w:numId="2" w16cid:durableId="763766784">
    <w:abstractNumId w:val="6"/>
  </w:num>
  <w:num w:numId="3" w16cid:durableId="1970865289">
    <w:abstractNumId w:val="5"/>
  </w:num>
  <w:num w:numId="4" w16cid:durableId="1295253826">
    <w:abstractNumId w:val="4"/>
  </w:num>
  <w:num w:numId="5" w16cid:durableId="1662614763">
    <w:abstractNumId w:val="7"/>
  </w:num>
  <w:num w:numId="6" w16cid:durableId="87192672">
    <w:abstractNumId w:val="3"/>
  </w:num>
  <w:num w:numId="7" w16cid:durableId="226183848">
    <w:abstractNumId w:val="2"/>
  </w:num>
  <w:num w:numId="8" w16cid:durableId="892233483">
    <w:abstractNumId w:val="1"/>
  </w:num>
  <w:num w:numId="9" w16cid:durableId="921261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B4A"/>
    <w:rsid w:val="001127F2"/>
    <w:rsid w:val="0015074B"/>
    <w:rsid w:val="0029639D"/>
    <w:rsid w:val="002A3AD1"/>
    <w:rsid w:val="002F2EAA"/>
    <w:rsid w:val="00326F90"/>
    <w:rsid w:val="0069285E"/>
    <w:rsid w:val="00694C17"/>
    <w:rsid w:val="00767E35"/>
    <w:rsid w:val="007D5E59"/>
    <w:rsid w:val="00900E04"/>
    <w:rsid w:val="009E1ED7"/>
    <w:rsid w:val="00A9600E"/>
    <w:rsid w:val="00AA1D8D"/>
    <w:rsid w:val="00B47730"/>
    <w:rsid w:val="00C37BAD"/>
    <w:rsid w:val="00C75472"/>
    <w:rsid w:val="00CB0664"/>
    <w:rsid w:val="00DB0AD8"/>
    <w:rsid w:val="00E56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99127"/>
  <w14:defaultImageDpi w14:val="300"/>
  <w15:docId w15:val="{EDDE9892-3998-4AFF-BF0B-EF50D2F7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82B0C4D09E72439A45EC0778B20AF5" ma:contentTypeVersion="15" ma:contentTypeDescription="Create a new document." ma:contentTypeScope="" ma:versionID="75faab1968167bc8be8d7d9da403a002">
  <xsd:schema xmlns:xsd="http://www.w3.org/2001/XMLSchema" xmlns:xs="http://www.w3.org/2001/XMLSchema" xmlns:p="http://schemas.microsoft.com/office/2006/metadata/properties" xmlns:ns3="3e93f671-b55d-43d8-b627-bf6b66417482" xmlns:ns4="94a40867-4ed8-4a93-8d5d-2aec3a787ecf" targetNamespace="http://schemas.microsoft.com/office/2006/metadata/properties" ma:root="true" ma:fieldsID="ef3cc41647204910de52fe682dbcf1c6" ns3:_="" ns4:_="">
    <xsd:import namespace="3e93f671-b55d-43d8-b627-bf6b66417482"/>
    <xsd:import namespace="94a40867-4ed8-4a93-8d5d-2aec3a787e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ServiceLocation" minOccurs="0"/>
                <xsd:element ref="ns4:_activity"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3f671-b55d-43d8-b627-bf6b664174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a40867-4ed8-4a93-8d5d-2aec3a787e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94a40867-4ed8-4a93-8d5d-2aec3a787ecf" xsi:nil="true"/>
  </documentManagement>
</p:properties>
</file>

<file path=customXml/itemProps1.xml><?xml version="1.0" encoding="utf-8"?>
<ds:datastoreItem xmlns:ds="http://schemas.openxmlformats.org/officeDocument/2006/customXml" ds:itemID="{FE8B3BFF-FCD5-4C26-B810-8B53221BA04F}">
  <ds:schemaRefs>
    <ds:schemaRef ds:uri="http://schemas.microsoft.com/sharepoint/v3/contenttype/forms"/>
  </ds:schemaRefs>
</ds:datastoreItem>
</file>

<file path=customXml/itemProps2.xml><?xml version="1.0" encoding="utf-8"?>
<ds:datastoreItem xmlns:ds="http://schemas.openxmlformats.org/officeDocument/2006/customXml" ds:itemID="{3C24B118-AA22-416A-AAB5-652DB88B0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3f671-b55d-43d8-b627-bf6b66417482"/>
    <ds:schemaRef ds:uri="94a40867-4ed8-4a93-8d5d-2aec3a787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285CE9E-F33C-4F1E-B11E-78AAA886ECFA}">
  <ds:schemaRefs>
    <ds:schemaRef ds:uri="http://schemas.microsoft.com/office/2006/metadata/properties"/>
    <ds:schemaRef ds:uri="http://schemas.microsoft.com/office/infopath/2007/PartnerControls"/>
    <ds:schemaRef ds:uri="94a40867-4ed8-4a93-8d5d-2aec3a787ecf"/>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1552</Words>
  <Characters>9485</Characters>
  <Application>Microsoft Office Word</Application>
  <DocSecurity>0</DocSecurity>
  <Lines>305</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Web App </dc:title>
  <dc:subject/>
  <dc:creator>Wolfnet;Rex</dc:creator>
  <cp:keywords>Applied programming</cp:keywords>
  <dc:description>generated by python-docx</dc:description>
  <cp:lastModifiedBy>Ryan Oldham</cp:lastModifiedBy>
  <cp:revision>11</cp:revision>
  <dcterms:created xsi:type="dcterms:W3CDTF">2026-09-21T18:19:00Z</dcterms:created>
  <dcterms:modified xsi:type="dcterms:W3CDTF">2026-09-21T18:37:00Z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0x0101006782B0C4D09E72439A45EC0778B20AF5</vt:lpwstr>
  </property>
</Properties>
</file>